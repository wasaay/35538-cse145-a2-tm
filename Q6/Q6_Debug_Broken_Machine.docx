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CSE145 - Introduction to Computing</w:t>
        <w:br/>
        <w:t>Assignment 2: Turing Machines</w:t>
      </w:r>
    </w:p>
    <w:p>
      <w:r>
        <w:t>Name: Muhammad Wasay Farrukh        ERP No.: 35538</w:t>
      </w:r>
    </w:p>
    <w:p>
      <w:r>
        <w:t>R = 38    V = 2    B = 100110    n = 7</w:t>
      </w:r>
    </w:p>
    <w:p>
      <w:r>
        <w:t>(R = last two digits of 35538 = 38, V = 38 mod 4 = 2, B = 38 in binary = 100110, digit sum = 3+5+5+3+8 = 24, 24 mod 5 = 4, n = 4 + 3 = 7)</w:t>
      </w:r>
    </w:p>
    <w:p>
      <w:r>
        <w:t>GitHub repository: https://github.com/wasaay/35538-cse145-a2-tm</w:t>
      </w:r>
    </w:p>
    <w:p>
      <w:pPr>
        <w:pStyle w:val="Heading1"/>
      </w:pPr>
      <w:r>
        <w:t>Q6 - Debug the Broken Machine</w:t>
      </w:r>
    </w:p>
    <w:p>
      <w:r>
        <w:rPr>
          <w:b/>
        </w:rPr>
        <w:t>Task A - Hand traces</w:t>
      </w:r>
    </w:p>
    <w:p>
      <w:r>
        <w:t>Notation: the cell in [ ] is where the head is. Cell 0 is the first cell of the input. ⊔ is blank.</w:t>
      </w:r>
    </w:p>
    <w:p>
      <w:r>
        <w:t>Input "" (empty string):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Step</w:t>
            </w:r>
          </w:p>
        </w:tc>
        <w:tc>
          <w:tcPr>
            <w:tcW w:type="dxa" w:w="1728"/>
          </w:tcPr>
          <w:p>
            <w:r/>
            <w:r>
              <w:rPr>
                <w:b/>
              </w:rPr>
              <w:t>State</w:t>
            </w:r>
          </w:p>
        </w:tc>
        <w:tc>
          <w:tcPr>
            <w:tcW w:type="dxa" w:w="1728"/>
          </w:tcPr>
          <w:p>
            <w:r/>
            <w:r>
              <w:rPr>
                <w:b/>
              </w:rPr>
              <w:t>Tape</w:t>
            </w:r>
          </w:p>
        </w:tc>
        <w:tc>
          <w:tcPr>
            <w:tcW w:type="dxa" w:w="1728"/>
          </w:tcPr>
          <w:p>
            <w:r/>
            <w:r>
              <w:rPr>
                <w:b/>
              </w:rPr>
              <w:t>Head at cell</w:t>
            </w:r>
          </w:p>
        </w:tc>
        <w:tc>
          <w:tcPr>
            <w:tcW w:type="dxa" w:w="1728"/>
          </w:tcPr>
          <w:p>
            <w:r/>
            <w:r>
              <w:rPr>
                <w:b/>
              </w:rPr>
              <w:t>Transition used</w:t>
            </w:r>
          </w:p>
        </w:tc>
      </w:tr>
      <w:tr>
        <w:tc>
          <w:tcPr>
            <w:tcW w:type="dxa" w:w="1728"/>
          </w:tcPr>
          <w:p>
            <w:r>
              <w:t>0</w:t>
            </w:r>
          </w:p>
        </w:tc>
        <w:tc>
          <w:tcPr>
            <w:tcW w:type="dxa" w:w="1728"/>
          </w:tcPr>
          <w:p>
            <w:r>
              <w:t>q_even</w:t>
            </w:r>
          </w:p>
        </w:tc>
        <w:tc>
          <w:tcPr>
            <w:tcW w:type="dxa" w:w="1728"/>
          </w:tcPr>
          <w:p>
            <w:r>
              <w:t>[⊔] ⊔</w:t>
            </w:r>
          </w:p>
        </w:tc>
        <w:tc>
          <w:tcPr>
            <w:tcW w:type="dxa" w:w="1728"/>
          </w:tcPr>
          <w:p>
            <w:r>
              <w:t>0</w:t>
            </w:r>
          </w:p>
        </w:tc>
        <w:tc>
          <w:tcPr>
            <w:tcW w:type="dxa" w:w="1728"/>
          </w:tcPr>
          <w:p>
            <w:r>
              <w:t>(q_even, ⊔) -&gt; write ⊔, R, q_odd</w:t>
            </w:r>
          </w:p>
        </w:tc>
      </w:tr>
      <w:tr>
        <w:tc>
          <w:tcPr>
            <w:tcW w:type="dxa" w:w="1728"/>
          </w:tcPr>
          <w:p>
            <w:r>
              <w:t>1</w:t>
            </w:r>
          </w:p>
        </w:tc>
        <w:tc>
          <w:tcPr>
            <w:tcW w:type="dxa" w:w="1728"/>
          </w:tcPr>
          <w:p>
            <w:r>
              <w:t>q_odd</w:t>
            </w:r>
          </w:p>
        </w:tc>
        <w:tc>
          <w:tcPr>
            <w:tcW w:type="dxa" w:w="1728"/>
          </w:tcPr>
          <w:p>
            <w:r>
              <w:t>⊔ [⊔]</w:t>
            </w:r>
          </w:p>
        </w:tc>
        <w:tc>
          <w:tcPr>
            <w:tcW w:type="dxa" w:w="1728"/>
          </w:tcPr>
          <w:p>
            <w:r>
              <w:t>1</w:t>
            </w:r>
          </w:p>
        </w:tc>
        <w:tc>
          <w:tcPr>
            <w:tcW w:type="dxa" w:w="1728"/>
          </w:tcPr>
          <w:p>
            <w:r>
              <w:t>(q_odd, ⊔) -&gt; write ⊔, R, q_reject</w:t>
            </w:r>
          </w:p>
        </w:tc>
      </w:tr>
      <w:tr>
        <w:tc>
          <w:tcPr>
            <w:tcW w:type="dxa" w:w="1728"/>
          </w:tcPr>
          <w:p>
            <w:r>
              <w:t>2</w:t>
            </w:r>
          </w:p>
        </w:tc>
        <w:tc>
          <w:tcPr>
            <w:tcW w:type="dxa" w:w="1728"/>
          </w:tcPr>
          <w:p>
            <w:r>
              <w:t>q_reject</w:t>
            </w:r>
          </w:p>
        </w:tc>
        <w:tc>
          <w:tcPr>
            <w:tcW w:type="dxa" w:w="1728"/>
          </w:tcPr>
          <w:p>
            <w:r>
              <w:t>⊔ ⊔ [⊔]</w:t>
            </w:r>
          </w:p>
        </w:tc>
        <w:tc>
          <w:tcPr>
            <w:tcW w:type="dxa" w:w="1728"/>
          </w:tcPr>
          <w:p>
            <w:r>
              <w:t>2</w:t>
            </w:r>
          </w:p>
        </w:tc>
        <w:tc>
          <w:tcPr>
            <w:tcW w:type="dxa" w:w="1728"/>
          </w:tcPr>
          <w:p>
            <w:r>
              <w:t>halts, REJECT</w:t>
            </w:r>
          </w:p>
        </w:tc>
      </w:tr>
    </w:tbl>
    <w:p/>
    <w:p>
      <w:r>
        <w:t>Input "11":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Step</w:t>
            </w:r>
          </w:p>
        </w:tc>
        <w:tc>
          <w:tcPr>
            <w:tcW w:type="dxa" w:w="1728"/>
          </w:tcPr>
          <w:p>
            <w:r/>
            <w:r>
              <w:rPr>
                <w:b/>
              </w:rPr>
              <w:t>State</w:t>
            </w:r>
          </w:p>
        </w:tc>
        <w:tc>
          <w:tcPr>
            <w:tcW w:type="dxa" w:w="1728"/>
          </w:tcPr>
          <w:p>
            <w:r/>
            <w:r>
              <w:rPr>
                <w:b/>
              </w:rPr>
              <w:t>Tape</w:t>
            </w:r>
          </w:p>
        </w:tc>
        <w:tc>
          <w:tcPr>
            <w:tcW w:type="dxa" w:w="1728"/>
          </w:tcPr>
          <w:p>
            <w:r/>
            <w:r>
              <w:rPr>
                <w:b/>
              </w:rPr>
              <w:t>Head at cell</w:t>
            </w:r>
          </w:p>
        </w:tc>
        <w:tc>
          <w:tcPr>
            <w:tcW w:type="dxa" w:w="1728"/>
          </w:tcPr>
          <w:p>
            <w:r/>
            <w:r>
              <w:rPr>
                <w:b/>
              </w:rPr>
              <w:t>Transition used</w:t>
            </w:r>
          </w:p>
        </w:tc>
      </w:tr>
      <w:tr>
        <w:tc>
          <w:tcPr>
            <w:tcW w:type="dxa" w:w="1728"/>
          </w:tcPr>
          <w:p>
            <w:r>
              <w:t>0</w:t>
            </w:r>
          </w:p>
        </w:tc>
        <w:tc>
          <w:tcPr>
            <w:tcW w:type="dxa" w:w="1728"/>
          </w:tcPr>
          <w:p>
            <w:r>
              <w:t>q_even</w:t>
            </w:r>
          </w:p>
        </w:tc>
        <w:tc>
          <w:tcPr>
            <w:tcW w:type="dxa" w:w="1728"/>
          </w:tcPr>
          <w:p>
            <w:r>
              <w:t>[1] 1 ⊔</w:t>
            </w:r>
          </w:p>
        </w:tc>
        <w:tc>
          <w:tcPr>
            <w:tcW w:type="dxa" w:w="1728"/>
          </w:tcPr>
          <w:p>
            <w:r>
              <w:t>0</w:t>
            </w:r>
          </w:p>
        </w:tc>
        <w:tc>
          <w:tcPr>
            <w:tcW w:type="dxa" w:w="1728"/>
          </w:tcPr>
          <w:p>
            <w:r>
              <w:t>(q_even, 1) -&gt; write 1, R, q_odd</w:t>
            </w:r>
          </w:p>
        </w:tc>
      </w:tr>
      <w:tr>
        <w:tc>
          <w:tcPr>
            <w:tcW w:type="dxa" w:w="1728"/>
          </w:tcPr>
          <w:p>
            <w:r>
              <w:t>1</w:t>
            </w:r>
          </w:p>
        </w:tc>
        <w:tc>
          <w:tcPr>
            <w:tcW w:type="dxa" w:w="1728"/>
          </w:tcPr>
          <w:p>
            <w:r>
              <w:t>q_odd</w:t>
            </w:r>
          </w:p>
        </w:tc>
        <w:tc>
          <w:tcPr>
            <w:tcW w:type="dxa" w:w="1728"/>
          </w:tcPr>
          <w:p>
            <w:r>
              <w:t>1 [1] ⊔</w:t>
            </w:r>
          </w:p>
        </w:tc>
        <w:tc>
          <w:tcPr>
            <w:tcW w:type="dxa" w:w="1728"/>
          </w:tcPr>
          <w:p>
            <w:r>
              <w:t>1</w:t>
            </w:r>
          </w:p>
        </w:tc>
        <w:tc>
          <w:tcPr>
            <w:tcW w:type="dxa" w:w="1728"/>
          </w:tcPr>
          <w:p>
            <w:r>
              <w:t>(q_odd, 1) -&gt; write 1, R, q_even</w:t>
            </w:r>
          </w:p>
        </w:tc>
      </w:tr>
      <w:tr>
        <w:tc>
          <w:tcPr>
            <w:tcW w:type="dxa" w:w="1728"/>
          </w:tcPr>
          <w:p>
            <w:r>
              <w:t>2</w:t>
            </w:r>
          </w:p>
        </w:tc>
        <w:tc>
          <w:tcPr>
            <w:tcW w:type="dxa" w:w="1728"/>
          </w:tcPr>
          <w:p>
            <w:r>
              <w:t>q_even</w:t>
            </w:r>
          </w:p>
        </w:tc>
        <w:tc>
          <w:tcPr>
            <w:tcW w:type="dxa" w:w="1728"/>
          </w:tcPr>
          <w:p>
            <w:r>
              <w:t>1 1 [⊔]</w:t>
            </w:r>
          </w:p>
        </w:tc>
        <w:tc>
          <w:tcPr>
            <w:tcW w:type="dxa" w:w="1728"/>
          </w:tcPr>
          <w:p>
            <w:r>
              <w:t>2</w:t>
            </w:r>
          </w:p>
        </w:tc>
        <w:tc>
          <w:tcPr>
            <w:tcW w:type="dxa" w:w="1728"/>
          </w:tcPr>
          <w:p>
            <w:r>
              <w:t>(q_even, ⊔) -&gt; write ⊔, R, q_odd</w:t>
            </w:r>
          </w:p>
        </w:tc>
      </w:tr>
      <w:tr>
        <w:tc>
          <w:tcPr>
            <w:tcW w:type="dxa" w:w="1728"/>
          </w:tcPr>
          <w:p>
            <w:r>
              <w:t>3</w:t>
            </w:r>
          </w:p>
        </w:tc>
        <w:tc>
          <w:tcPr>
            <w:tcW w:type="dxa" w:w="1728"/>
          </w:tcPr>
          <w:p>
            <w:r>
              <w:t>q_odd</w:t>
            </w:r>
          </w:p>
        </w:tc>
        <w:tc>
          <w:tcPr>
            <w:tcW w:type="dxa" w:w="1728"/>
          </w:tcPr>
          <w:p>
            <w:r>
              <w:t>1 1 ⊔ [⊔]</w:t>
            </w:r>
          </w:p>
        </w:tc>
        <w:tc>
          <w:tcPr>
            <w:tcW w:type="dxa" w:w="1728"/>
          </w:tcPr>
          <w:p>
            <w:r>
              <w:t>3</w:t>
            </w:r>
          </w:p>
        </w:tc>
        <w:tc>
          <w:tcPr>
            <w:tcW w:type="dxa" w:w="1728"/>
          </w:tcPr>
          <w:p>
            <w:r>
              <w:t>(q_odd, ⊔) -&gt; write ⊔, R, q_reject</w:t>
            </w:r>
          </w:p>
        </w:tc>
      </w:tr>
      <w:tr>
        <w:tc>
          <w:tcPr>
            <w:tcW w:type="dxa" w:w="1728"/>
          </w:tcPr>
          <w:p>
            <w:r>
              <w:t>4</w:t>
            </w:r>
          </w:p>
        </w:tc>
        <w:tc>
          <w:tcPr>
            <w:tcW w:type="dxa" w:w="1728"/>
          </w:tcPr>
          <w:p>
            <w:r>
              <w:t>q_reject</w:t>
            </w:r>
          </w:p>
        </w:tc>
        <w:tc>
          <w:tcPr>
            <w:tcW w:type="dxa" w:w="1728"/>
          </w:tcPr>
          <w:p>
            <w:r>
              <w:t>1 1 ⊔ ⊔ [⊔]</w:t>
            </w:r>
          </w:p>
        </w:tc>
        <w:tc>
          <w:tcPr>
            <w:tcW w:type="dxa" w:w="1728"/>
          </w:tcPr>
          <w:p>
            <w:r>
              <w:t>4</w:t>
            </w:r>
          </w:p>
        </w:tc>
        <w:tc>
          <w:tcPr>
            <w:tcW w:type="dxa" w:w="1728"/>
          </w:tcPr>
          <w:p>
            <w:r>
              <w:t>halts, REJECT</w:t>
            </w:r>
          </w:p>
        </w:tc>
      </w:tr>
    </w:tbl>
    <w:p/>
    <w:p>
      <w:r>
        <w:t>Both inputs end up rejected, but both have an even number of 1s (zero and two), so they should be accepted.</w:t>
      </w:r>
    </w:p>
    <w:p>
      <w:r>
        <w:rPr>
          <w:b/>
        </w:rPr>
        <w:t>Task B - Finding the wrong row</w:t>
      </w:r>
    </w:p>
    <w:p>
      <w:r>
        <w:t>The wrong row is: q_even, ⊔, ⊔, R, q_odd.</w:t>
      </w:r>
    </w:p>
    <w:p>
      <w:r>
        <w:t>In both traces the machine was in q_even at the exact moment it first read a blank (step 0 for "" and step 2 for "11"). Being in q_even at the blank means the whole input has been read and the number of 1s was even, so this is the point where it should accept. Instead that row sends it to q_odd, even though no 1 was read, and then q_odd reads another blank and goes to q_reject. So both wrong answers came from the same row. The other rows behaved correctly in the traces: 0 keeps the state, 1 flips between q_even and q_odd, and q_odd on blank going to q_reject is right because an odd count must be rejected. Another hint is that nothing in the table ever goes to q_accept, so the machine could never accept anything.</w:t>
      </w:r>
    </w:p>
    <w:p>
      <w:r>
        <w:t>Corrected row: q_even, ⊔, ⊔, R, q_accept.</w:t>
      </w:r>
    </w:p>
    <w:p>
      <w:r>
        <w:rPr>
          <w:b/>
        </w:rPr>
        <w:t>Task C - Simulator runs</w:t>
      </w:r>
    </w:p>
    <w:p>
      <w:r>
        <w:t>AutomataVerse always uses q0 as the start state, so I named the states like this: q0 = q_even, q1 = q_odd, q2 = q_accept, q3 = q_reject. The blank is B.</w:t>
      </w:r>
    </w:p>
    <w:p>
      <w:r>
        <w:t>Broken machine (exactly as given):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Current state</w:t>
            </w:r>
          </w:p>
        </w:tc>
        <w:tc>
          <w:tcPr>
            <w:tcW w:type="dxa" w:w="1728"/>
          </w:tcPr>
          <w:p>
            <w:r/>
            <w:r>
              <w:rPr>
                <w:b/>
              </w:rPr>
              <w:t>Read</w:t>
            </w:r>
          </w:p>
        </w:tc>
        <w:tc>
          <w:tcPr>
            <w:tcW w:type="dxa" w:w="1728"/>
          </w:tcPr>
          <w:p>
            <w:r/>
            <w:r>
              <w:rPr>
                <w:b/>
              </w:rPr>
              <w:t>Write</w:t>
            </w:r>
          </w:p>
        </w:tc>
        <w:tc>
          <w:tcPr>
            <w:tcW w:type="dxa" w:w="1728"/>
          </w:tcPr>
          <w:p>
            <w:r/>
            <w:r>
              <w:rPr>
                <w:b/>
              </w:rPr>
              <w:t>Move</w:t>
            </w:r>
          </w:p>
        </w:tc>
        <w:tc>
          <w:tcPr>
            <w:tcW w:type="dxa" w:w="1728"/>
          </w:tcPr>
          <w:p>
            <w:r/>
            <w:r>
              <w:rPr>
                <w:b/>
              </w:rPr>
              <w:t>Next state</w:t>
            </w:r>
          </w:p>
        </w:tc>
      </w:tr>
      <w:tr>
        <w:tc>
          <w:tcPr>
            <w:tcW w:type="dxa" w:w="1728"/>
          </w:tcPr>
          <w:p>
            <w:r>
              <w:t>q0 (q_even)</w:t>
            </w:r>
          </w:p>
        </w:tc>
        <w:tc>
          <w:tcPr>
            <w:tcW w:type="dxa" w:w="1728"/>
          </w:tcPr>
          <w:p>
            <w:r>
              <w:t>0</w:t>
            </w:r>
          </w:p>
        </w:tc>
        <w:tc>
          <w:tcPr>
            <w:tcW w:type="dxa" w:w="1728"/>
          </w:tcPr>
          <w:p>
            <w:r>
              <w:t>0</w:t>
            </w:r>
          </w:p>
        </w:tc>
        <w:tc>
          <w:tcPr>
            <w:tcW w:type="dxa" w:w="1728"/>
          </w:tcPr>
          <w:p>
            <w:r>
              <w:t>R</w:t>
            </w:r>
          </w:p>
        </w:tc>
        <w:tc>
          <w:tcPr>
            <w:tcW w:type="dxa" w:w="1728"/>
          </w:tcPr>
          <w:p>
            <w:r>
              <w:t>q0 (q_even)</w:t>
            </w:r>
          </w:p>
        </w:tc>
      </w:tr>
      <w:tr>
        <w:tc>
          <w:tcPr>
            <w:tcW w:type="dxa" w:w="1728"/>
          </w:tcPr>
          <w:p>
            <w:r>
              <w:t>q0 (q_even)</w:t>
            </w:r>
          </w:p>
        </w:tc>
        <w:tc>
          <w:tcPr>
            <w:tcW w:type="dxa" w:w="1728"/>
          </w:tcPr>
          <w:p>
            <w:r>
              <w:t>1</w:t>
            </w:r>
          </w:p>
        </w:tc>
        <w:tc>
          <w:tcPr>
            <w:tcW w:type="dxa" w:w="1728"/>
          </w:tcPr>
          <w:p>
            <w:r>
              <w:t>1</w:t>
            </w:r>
          </w:p>
        </w:tc>
        <w:tc>
          <w:tcPr>
            <w:tcW w:type="dxa" w:w="1728"/>
          </w:tcPr>
          <w:p>
            <w:r>
              <w:t>R</w:t>
            </w:r>
          </w:p>
        </w:tc>
        <w:tc>
          <w:tcPr>
            <w:tcW w:type="dxa" w:w="1728"/>
          </w:tcPr>
          <w:p>
            <w:r>
              <w:t>q1 (q_odd)</w:t>
            </w:r>
          </w:p>
        </w:tc>
      </w:tr>
      <w:tr>
        <w:tc>
          <w:tcPr>
            <w:tcW w:type="dxa" w:w="1728"/>
          </w:tcPr>
          <w:p>
            <w:r>
              <w:t>q0 (q_even)</w:t>
            </w:r>
          </w:p>
        </w:tc>
        <w:tc>
          <w:tcPr>
            <w:tcW w:type="dxa" w:w="1728"/>
          </w:tcPr>
          <w:p>
            <w:r>
              <w:t>B</w:t>
            </w:r>
          </w:p>
        </w:tc>
        <w:tc>
          <w:tcPr>
            <w:tcW w:type="dxa" w:w="1728"/>
          </w:tcPr>
          <w:p>
            <w:r>
              <w:t>B</w:t>
            </w:r>
          </w:p>
        </w:tc>
        <w:tc>
          <w:tcPr>
            <w:tcW w:type="dxa" w:w="1728"/>
          </w:tcPr>
          <w:p>
            <w:r>
              <w:t>R</w:t>
            </w:r>
          </w:p>
        </w:tc>
        <w:tc>
          <w:tcPr>
            <w:tcW w:type="dxa" w:w="1728"/>
          </w:tcPr>
          <w:p>
            <w:r>
              <w:t>q1 (q_odd)</w:t>
            </w:r>
          </w:p>
        </w:tc>
      </w:tr>
      <w:tr>
        <w:tc>
          <w:tcPr>
            <w:tcW w:type="dxa" w:w="1728"/>
          </w:tcPr>
          <w:p>
            <w:r>
              <w:t>q1 (q_odd)</w:t>
            </w:r>
          </w:p>
        </w:tc>
        <w:tc>
          <w:tcPr>
            <w:tcW w:type="dxa" w:w="1728"/>
          </w:tcPr>
          <w:p>
            <w:r>
              <w:t>0</w:t>
            </w:r>
          </w:p>
        </w:tc>
        <w:tc>
          <w:tcPr>
            <w:tcW w:type="dxa" w:w="1728"/>
          </w:tcPr>
          <w:p>
            <w:r>
              <w:t>0</w:t>
            </w:r>
          </w:p>
        </w:tc>
        <w:tc>
          <w:tcPr>
            <w:tcW w:type="dxa" w:w="1728"/>
          </w:tcPr>
          <w:p>
            <w:r>
              <w:t>R</w:t>
            </w:r>
          </w:p>
        </w:tc>
        <w:tc>
          <w:tcPr>
            <w:tcW w:type="dxa" w:w="1728"/>
          </w:tcPr>
          <w:p>
            <w:r>
              <w:t>q1 (q_odd)</w:t>
            </w:r>
          </w:p>
        </w:tc>
      </w:tr>
      <w:tr>
        <w:tc>
          <w:tcPr>
            <w:tcW w:type="dxa" w:w="1728"/>
          </w:tcPr>
          <w:p>
            <w:r>
              <w:t>q1 (q_odd)</w:t>
            </w:r>
          </w:p>
        </w:tc>
        <w:tc>
          <w:tcPr>
            <w:tcW w:type="dxa" w:w="1728"/>
          </w:tcPr>
          <w:p>
            <w:r>
              <w:t>1</w:t>
            </w:r>
          </w:p>
        </w:tc>
        <w:tc>
          <w:tcPr>
            <w:tcW w:type="dxa" w:w="1728"/>
          </w:tcPr>
          <w:p>
            <w:r>
              <w:t>1</w:t>
            </w:r>
          </w:p>
        </w:tc>
        <w:tc>
          <w:tcPr>
            <w:tcW w:type="dxa" w:w="1728"/>
          </w:tcPr>
          <w:p>
            <w:r>
              <w:t>R</w:t>
            </w:r>
          </w:p>
        </w:tc>
        <w:tc>
          <w:tcPr>
            <w:tcW w:type="dxa" w:w="1728"/>
          </w:tcPr>
          <w:p>
            <w:r>
              <w:t>q0 (q_even)</w:t>
            </w:r>
          </w:p>
        </w:tc>
      </w:tr>
      <w:tr>
        <w:tc>
          <w:tcPr>
            <w:tcW w:type="dxa" w:w="1728"/>
          </w:tcPr>
          <w:p>
            <w:r>
              <w:t>q1 (q_odd)</w:t>
            </w:r>
          </w:p>
        </w:tc>
        <w:tc>
          <w:tcPr>
            <w:tcW w:type="dxa" w:w="1728"/>
          </w:tcPr>
          <w:p>
            <w:r>
              <w:t>B</w:t>
            </w:r>
          </w:p>
        </w:tc>
        <w:tc>
          <w:tcPr>
            <w:tcW w:type="dxa" w:w="1728"/>
          </w:tcPr>
          <w:p>
            <w:r>
              <w:t>B</w:t>
            </w:r>
          </w:p>
        </w:tc>
        <w:tc>
          <w:tcPr>
            <w:tcW w:type="dxa" w:w="1728"/>
          </w:tcPr>
          <w:p>
            <w:r>
              <w:t>R</w:t>
            </w:r>
          </w:p>
        </w:tc>
        <w:tc>
          <w:tcPr>
            <w:tcW w:type="dxa" w:w="1728"/>
          </w:tcPr>
          <w:p>
            <w:r>
              <w:t>q3 (q_reject)</w:t>
            </w:r>
          </w:p>
        </w:tc>
      </w:tr>
    </w:tbl>
    <w:p/>
    <w:p>
      <w:r>
        <w:t>Fixed machine (only the q0 on B row changed):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Current state</w:t>
            </w:r>
          </w:p>
        </w:tc>
        <w:tc>
          <w:tcPr>
            <w:tcW w:type="dxa" w:w="1728"/>
          </w:tcPr>
          <w:p>
            <w:r/>
            <w:r>
              <w:rPr>
                <w:b/>
              </w:rPr>
              <w:t>Read</w:t>
            </w:r>
          </w:p>
        </w:tc>
        <w:tc>
          <w:tcPr>
            <w:tcW w:type="dxa" w:w="1728"/>
          </w:tcPr>
          <w:p>
            <w:r/>
            <w:r>
              <w:rPr>
                <w:b/>
              </w:rPr>
              <w:t>Write</w:t>
            </w:r>
          </w:p>
        </w:tc>
        <w:tc>
          <w:tcPr>
            <w:tcW w:type="dxa" w:w="1728"/>
          </w:tcPr>
          <w:p>
            <w:r/>
            <w:r>
              <w:rPr>
                <w:b/>
              </w:rPr>
              <w:t>Move</w:t>
            </w:r>
          </w:p>
        </w:tc>
        <w:tc>
          <w:tcPr>
            <w:tcW w:type="dxa" w:w="1728"/>
          </w:tcPr>
          <w:p>
            <w:r/>
            <w:r>
              <w:rPr>
                <w:b/>
              </w:rPr>
              <w:t>Next state</w:t>
            </w:r>
          </w:p>
        </w:tc>
      </w:tr>
      <w:tr>
        <w:tc>
          <w:tcPr>
            <w:tcW w:type="dxa" w:w="1728"/>
          </w:tcPr>
          <w:p>
            <w:r>
              <w:t>q0 (q_even)</w:t>
            </w:r>
          </w:p>
        </w:tc>
        <w:tc>
          <w:tcPr>
            <w:tcW w:type="dxa" w:w="1728"/>
          </w:tcPr>
          <w:p>
            <w:r>
              <w:t>0</w:t>
            </w:r>
          </w:p>
        </w:tc>
        <w:tc>
          <w:tcPr>
            <w:tcW w:type="dxa" w:w="1728"/>
          </w:tcPr>
          <w:p>
            <w:r>
              <w:t>0</w:t>
            </w:r>
          </w:p>
        </w:tc>
        <w:tc>
          <w:tcPr>
            <w:tcW w:type="dxa" w:w="1728"/>
          </w:tcPr>
          <w:p>
            <w:r>
              <w:t>R</w:t>
            </w:r>
          </w:p>
        </w:tc>
        <w:tc>
          <w:tcPr>
            <w:tcW w:type="dxa" w:w="1728"/>
          </w:tcPr>
          <w:p>
            <w:r>
              <w:t>q0 (q_even)</w:t>
            </w:r>
          </w:p>
        </w:tc>
      </w:tr>
      <w:tr>
        <w:tc>
          <w:tcPr>
            <w:tcW w:type="dxa" w:w="1728"/>
          </w:tcPr>
          <w:p>
            <w:r>
              <w:t>q0 (q_even)</w:t>
            </w:r>
          </w:p>
        </w:tc>
        <w:tc>
          <w:tcPr>
            <w:tcW w:type="dxa" w:w="1728"/>
          </w:tcPr>
          <w:p>
            <w:r>
              <w:t>1</w:t>
            </w:r>
          </w:p>
        </w:tc>
        <w:tc>
          <w:tcPr>
            <w:tcW w:type="dxa" w:w="1728"/>
          </w:tcPr>
          <w:p>
            <w:r>
              <w:t>1</w:t>
            </w:r>
          </w:p>
        </w:tc>
        <w:tc>
          <w:tcPr>
            <w:tcW w:type="dxa" w:w="1728"/>
          </w:tcPr>
          <w:p>
            <w:r>
              <w:t>R</w:t>
            </w:r>
          </w:p>
        </w:tc>
        <w:tc>
          <w:tcPr>
            <w:tcW w:type="dxa" w:w="1728"/>
          </w:tcPr>
          <w:p>
            <w:r>
              <w:t>q1 (q_odd)</w:t>
            </w:r>
          </w:p>
        </w:tc>
      </w:tr>
      <w:tr>
        <w:tc>
          <w:tcPr>
            <w:tcW w:type="dxa" w:w="1728"/>
          </w:tcPr>
          <w:p>
            <w:r>
              <w:t>q0 (q_even)</w:t>
            </w:r>
          </w:p>
        </w:tc>
        <w:tc>
          <w:tcPr>
            <w:tcW w:type="dxa" w:w="1728"/>
          </w:tcPr>
          <w:p>
            <w:r>
              <w:t>B</w:t>
            </w:r>
          </w:p>
        </w:tc>
        <w:tc>
          <w:tcPr>
            <w:tcW w:type="dxa" w:w="1728"/>
          </w:tcPr>
          <w:p>
            <w:r>
              <w:t>B</w:t>
            </w:r>
          </w:p>
        </w:tc>
        <w:tc>
          <w:tcPr>
            <w:tcW w:type="dxa" w:w="1728"/>
          </w:tcPr>
          <w:p>
            <w:r>
              <w:t>R</w:t>
            </w:r>
          </w:p>
        </w:tc>
        <w:tc>
          <w:tcPr>
            <w:tcW w:type="dxa" w:w="1728"/>
          </w:tcPr>
          <w:p>
            <w:r>
              <w:t>q2 (q_accept)</w:t>
            </w:r>
          </w:p>
        </w:tc>
      </w:tr>
      <w:tr>
        <w:tc>
          <w:tcPr>
            <w:tcW w:type="dxa" w:w="1728"/>
          </w:tcPr>
          <w:p>
            <w:r>
              <w:t>q1 (q_odd)</w:t>
            </w:r>
          </w:p>
        </w:tc>
        <w:tc>
          <w:tcPr>
            <w:tcW w:type="dxa" w:w="1728"/>
          </w:tcPr>
          <w:p>
            <w:r>
              <w:t>0</w:t>
            </w:r>
          </w:p>
        </w:tc>
        <w:tc>
          <w:tcPr>
            <w:tcW w:type="dxa" w:w="1728"/>
          </w:tcPr>
          <w:p>
            <w:r>
              <w:t>0</w:t>
            </w:r>
          </w:p>
        </w:tc>
        <w:tc>
          <w:tcPr>
            <w:tcW w:type="dxa" w:w="1728"/>
          </w:tcPr>
          <w:p>
            <w:r>
              <w:t>R</w:t>
            </w:r>
          </w:p>
        </w:tc>
        <w:tc>
          <w:tcPr>
            <w:tcW w:type="dxa" w:w="1728"/>
          </w:tcPr>
          <w:p>
            <w:r>
              <w:t>q1 (q_odd)</w:t>
            </w:r>
          </w:p>
        </w:tc>
      </w:tr>
      <w:tr>
        <w:tc>
          <w:tcPr>
            <w:tcW w:type="dxa" w:w="1728"/>
          </w:tcPr>
          <w:p>
            <w:r>
              <w:t>q1 (q_odd)</w:t>
            </w:r>
          </w:p>
        </w:tc>
        <w:tc>
          <w:tcPr>
            <w:tcW w:type="dxa" w:w="1728"/>
          </w:tcPr>
          <w:p>
            <w:r>
              <w:t>1</w:t>
            </w:r>
          </w:p>
        </w:tc>
        <w:tc>
          <w:tcPr>
            <w:tcW w:type="dxa" w:w="1728"/>
          </w:tcPr>
          <w:p>
            <w:r>
              <w:t>1</w:t>
            </w:r>
          </w:p>
        </w:tc>
        <w:tc>
          <w:tcPr>
            <w:tcW w:type="dxa" w:w="1728"/>
          </w:tcPr>
          <w:p>
            <w:r>
              <w:t>R</w:t>
            </w:r>
          </w:p>
        </w:tc>
        <w:tc>
          <w:tcPr>
            <w:tcW w:type="dxa" w:w="1728"/>
          </w:tcPr>
          <w:p>
            <w:r>
              <w:t>q0 (q_even)</w:t>
            </w:r>
          </w:p>
        </w:tc>
      </w:tr>
      <w:tr>
        <w:tc>
          <w:tcPr>
            <w:tcW w:type="dxa" w:w="1728"/>
          </w:tcPr>
          <w:p>
            <w:r>
              <w:t>q1 (q_odd)</w:t>
            </w:r>
          </w:p>
        </w:tc>
        <w:tc>
          <w:tcPr>
            <w:tcW w:type="dxa" w:w="1728"/>
          </w:tcPr>
          <w:p>
            <w:r>
              <w:t>B</w:t>
            </w:r>
          </w:p>
        </w:tc>
        <w:tc>
          <w:tcPr>
            <w:tcW w:type="dxa" w:w="1728"/>
          </w:tcPr>
          <w:p>
            <w:r>
              <w:t>B</w:t>
            </w:r>
          </w:p>
        </w:tc>
        <w:tc>
          <w:tcPr>
            <w:tcW w:type="dxa" w:w="1728"/>
          </w:tcPr>
          <w:p>
            <w:r>
              <w:t>R</w:t>
            </w:r>
          </w:p>
        </w:tc>
        <w:tc>
          <w:tcPr>
            <w:tcW w:type="dxa" w:w="1728"/>
          </w:tcPr>
          <w:p>
            <w:r>
              <w:t>q3 (q_reject)</w:t>
            </w:r>
          </w:p>
        </w:tc>
      </w:tr>
    </w:tbl>
    <w:p/>
    <w:p>
      <w:r>
        <w:t>Summary of the eight runs (links in README.md, lines "Q6 Broken Run 1-4" and "Q6 Fixed Run 1-4"):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String</w:t>
            </w:r>
          </w:p>
        </w:tc>
        <w:tc>
          <w:tcPr>
            <w:tcW w:type="dxa" w:w="2160"/>
          </w:tcPr>
          <w:p>
            <w:r/>
            <w:r>
              <w:rPr>
                <w:b/>
              </w:rPr>
              <w:t>Broken</w:t>
            </w:r>
          </w:p>
        </w:tc>
        <w:tc>
          <w:tcPr>
            <w:tcW w:type="dxa" w:w="2160"/>
          </w:tcPr>
          <w:p>
            <w:r/>
            <w:r>
              <w:rPr>
                <w:b/>
              </w:rPr>
              <w:t>Fixed</w:t>
            </w:r>
          </w:p>
        </w:tc>
        <w:tc>
          <w:tcPr>
            <w:tcW w:type="dxa" w:w="2160"/>
          </w:tcPr>
          <w:p>
            <w:r/>
            <w:r>
              <w:rPr>
                <w:b/>
              </w:rPr>
              <w:t>Correct answer</w:t>
            </w:r>
          </w:p>
        </w:tc>
      </w:tr>
      <w:tr>
        <w:tc>
          <w:tcPr>
            <w:tcW w:type="dxa" w:w="2160"/>
          </w:tcPr>
          <w:p>
            <w:r>
              <w:t>"" (empty)</w:t>
            </w:r>
          </w:p>
        </w:tc>
        <w:tc>
          <w:tcPr>
            <w:tcW w:type="dxa" w:w="2160"/>
          </w:tcPr>
          <w:p>
            <w:r>
              <w:t>Reject</w:t>
            </w:r>
          </w:p>
        </w:tc>
        <w:tc>
          <w:tcPr>
            <w:tcW w:type="dxa" w:w="2160"/>
          </w:tcPr>
          <w:p>
            <w:r>
              <w:t>Accept</w:t>
            </w:r>
          </w:p>
        </w:tc>
        <w:tc>
          <w:tcPr>
            <w:tcW w:type="dxa" w:w="2160"/>
          </w:tcPr>
          <w:p>
            <w:r>
              <w:t>Accept (zero 1s)</w:t>
            </w:r>
          </w:p>
        </w:tc>
      </w:tr>
      <w:tr>
        <w:tc>
          <w:tcPr>
            <w:tcW w:type="dxa" w:w="2160"/>
          </w:tcPr>
          <w:p>
            <w:r>
              <w:t>11</w:t>
            </w:r>
          </w:p>
        </w:tc>
        <w:tc>
          <w:tcPr>
            <w:tcW w:type="dxa" w:w="2160"/>
          </w:tcPr>
          <w:p>
            <w:r>
              <w:t>Reject</w:t>
            </w:r>
          </w:p>
        </w:tc>
        <w:tc>
          <w:tcPr>
            <w:tcW w:type="dxa" w:w="2160"/>
          </w:tcPr>
          <w:p>
            <w:r>
              <w:t>Accept</w:t>
            </w:r>
          </w:p>
        </w:tc>
        <w:tc>
          <w:tcPr>
            <w:tcW w:type="dxa" w:w="2160"/>
          </w:tcPr>
          <w:p>
            <w:r>
              <w:t>Accept (two 1s)</w:t>
            </w:r>
          </w:p>
        </w:tc>
      </w:tr>
      <w:tr>
        <w:tc>
          <w:tcPr>
            <w:tcW w:type="dxa" w:w="2160"/>
          </w:tcPr>
          <w:p>
            <w:r>
              <w:t>1</w:t>
            </w:r>
          </w:p>
        </w:tc>
        <w:tc>
          <w:tcPr>
            <w:tcW w:type="dxa" w:w="2160"/>
          </w:tcPr>
          <w:p>
            <w:r>
              <w:t>Reject</w:t>
            </w:r>
          </w:p>
        </w:tc>
        <w:tc>
          <w:tcPr>
            <w:tcW w:type="dxa" w:w="2160"/>
          </w:tcPr>
          <w:p>
            <w:r>
              <w:t>Reject</w:t>
            </w:r>
          </w:p>
        </w:tc>
        <w:tc>
          <w:tcPr>
            <w:tcW w:type="dxa" w:w="2160"/>
          </w:tcPr>
          <w:p>
            <w:r>
              <w:t>Reject (one 1)</w:t>
            </w:r>
          </w:p>
        </w:tc>
      </w:tr>
      <w:tr>
        <w:tc>
          <w:tcPr>
            <w:tcW w:type="dxa" w:w="2160"/>
          </w:tcPr>
          <w:p>
            <w:r>
              <w:t>111</w:t>
            </w:r>
          </w:p>
        </w:tc>
        <w:tc>
          <w:tcPr>
            <w:tcW w:type="dxa" w:w="2160"/>
          </w:tcPr>
          <w:p>
            <w:r>
              <w:t>Reject</w:t>
            </w:r>
          </w:p>
        </w:tc>
        <w:tc>
          <w:tcPr>
            <w:tcW w:type="dxa" w:w="2160"/>
          </w:tcPr>
          <w:p>
            <w:r>
              <w:t>Reject</w:t>
            </w:r>
          </w:p>
        </w:tc>
        <w:tc>
          <w:tcPr>
            <w:tcW w:type="dxa" w:w="2160"/>
          </w:tcPr>
          <w:p>
            <w:r>
              <w:t>Reject (three 1s)</w:t>
            </w:r>
          </w:p>
        </w:tc>
      </w:tr>
    </w:tbl>
    <w:p/>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q6_broken_run1_empty.png"/>
                    <pic:cNvPicPr/>
                  </pic:nvPicPr>
                  <pic:blipFill>
                    <a:blip r:embed="rId9"/>
                    <a:stretch>
                      <a:fillRect/>
                    </a:stretch>
                  </pic:blipFill>
                  <pic:spPr>
                    <a:xfrm>
                      <a:off x="0" y="0"/>
                      <a:ext cx="5303520" cy="3314700"/>
                    </a:xfrm>
                    <a:prstGeom prst="rect"/>
                  </pic:spPr>
                </pic:pic>
              </a:graphicData>
            </a:graphic>
          </wp:inline>
        </w:drawing>
      </w:r>
    </w:p>
    <w:p>
      <w:pPr>
        <w:jc w:val="center"/>
      </w:pPr>
      <w:r>
        <w:rPr>
          <w:i/>
        </w:rPr>
        <w:t>Broken machine, run 1: input "" rejected (q6_broken_run1_empty.json)</w:t>
      </w: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q6_broken_run2_11.png"/>
                    <pic:cNvPicPr/>
                  </pic:nvPicPr>
                  <pic:blipFill>
                    <a:blip r:embed="rId10"/>
                    <a:stretch>
                      <a:fillRect/>
                    </a:stretch>
                  </pic:blipFill>
                  <pic:spPr>
                    <a:xfrm>
                      <a:off x="0" y="0"/>
                      <a:ext cx="5303520" cy="3314700"/>
                    </a:xfrm>
                    <a:prstGeom prst="rect"/>
                  </pic:spPr>
                </pic:pic>
              </a:graphicData>
            </a:graphic>
          </wp:inline>
        </w:drawing>
      </w:r>
    </w:p>
    <w:p>
      <w:pPr>
        <w:jc w:val="center"/>
      </w:pPr>
      <w:r>
        <w:rPr>
          <w:i/>
        </w:rPr>
        <w:t>Broken machine, run 2: input "11" rejected (q6_broken_run2_11.json)</w:t>
      </w:r>
    </w:p>
    <w:p>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q6_broken_run3_1.png"/>
                    <pic:cNvPicPr/>
                  </pic:nvPicPr>
                  <pic:blipFill>
                    <a:blip r:embed="rId11"/>
                    <a:stretch>
                      <a:fillRect/>
                    </a:stretch>
                  </pic:blipFill>
                  <pic:spPr>
                    <a:xfrm>
                      <a:off x="0" y="0"/>
                      <a:ext cx="5303520" cy="3314700"/>
                    </a:xfrm>
                    <a:prstGeom prst="rect"/>
                  </pic:spPr>
                </pic:pic>
              </a:graphicData>
            </a:graphic>
          </wp:inline>
        </w:drawing>
      </w:r>
    </w:p>
    <w:p>
      <w:pPr>
        <w:jc w:val="center"/>
      </w:pPr>
      <w:r>
        <w:rPr>
          <w:i/>
        </w:rPr>
        <w:t>Broken machine, run 3: input "1" rejected (q6_broken_run3_1.json)</w:t>
      </w:r>
    </w:p>
    <w:p>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q6_broken_run4_111.png"/>
                    <pic:cNvPicPr/>
                  </pic:nvPicPr>
                  <pic:blipFill>
                    <a:blip r:embed="rId12"/>
                    <a:stretch>
                      <a:fillRect/>
                    </a:stretch>
                  </pic:blipFill>
                  <pic:spPr>
                    <a:xfrm>
                      <a:off x="0" y="0"/>
                      <a:ext cx="5303520" cy="3314700"/>
                    </a:xfrm>
                    <a:prstGeom prst="rect"/>
                  </pic:spPr>
                </pic:pic>
              </a:graphicData>
            </a:graphic>
          </wp:inline>
        </w:drawing>
      </w:r>
    </w:p>
    <w:p>
      <w:pPr>
        <w:jc w:val="center"/>
      </w:pPr>
      <w:r>
        <w:rPr>
          <w:i/>
        </w:rPr>
        <w:t>Broken machine, run 4: input "111" rejected (q6_broken_run4_111.json)</w:t>
      </w:r>
    </w:p>
    <w:p>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q6_fixed_run1_empty.png"/>
                    <pic:cNvPicPr/>
                  </pic:nvPicPr>
                  <pic:blipFill>
                    <a:blip r:embed="rId13"/>
                    <a:stretch>
                      <a:fillRect/>
                    </a:stretch>
                  </pic:blipFill>
                  <pic:spPr>
                    <a:xfrm>
                      <a:off x="0" y="0"/>
                      <a:ext cx="5303520" cy="3314700"/>
                    </a:xfrm>
                    <a:prstGeom prst="rect"/>
                  </pic:spPr>
                </pic:pic>
              </a:graphicData>
            </a:graphic>
          </wp:inline>
        </w:drawing>
      </w:r>
    </w:p>
    <w:p>
      <w:pPr>
        <w:jc w:val="center"/>
      </w:pPr>
      <w:r>
        <w:rPr>
          <w:i/>
        </w:rPr>
        <w:t>Fixed machine, run 1: input "" accepted (q6_fixed_run1_empty.json)</w:t>
      </w:r>
    </w:p>
    <w:p>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q6_fixed_run2_11.png"/>
                    <pic:cNvPicPr/>
                  </pic:nvPicPr>
                  <pic:blipFill>
                    <a:blip r:embed="rId14"/>
                    <a:stretch>
                      <a:fillRect/>
                    </a:stretch>
                  </pic:blipFill>
                  <pic:spPr>
                    <a:xfrm>
                      <a:off x="0" y="0"/>
                      <a:ext cx="5303520" cy="3314700"/>
                    </a:xfrm>
                    <a:prstGeom prst="rect"/>
                  </pic:spPr>
                </pic:pic>
              </a:graphicData>
            </a:graphic>
          </wp:inline>
        </w:drawing>
      </w:r>
    </w:p>
    <w:p>
      <w:pPr>
        <w:jc w:val="center"/>
      </w:pPr>
      <w:r>
        <w:rPr>
          <w:i/>
        </w:rPr>
        <w:t>Fixed machine, run 2: input "11" accepted (q6_fixed_run2_11.json)</w:t>
      </w:r>
    </w:p>
    <w:p>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q6_fixed_run3_1.png"/>
                    <pic:cNvPicPr/>
                  </pic:nvPicPr>
                  <pic:blipFill>
                    <a:blip r:embed="rId15"/>
                    <a:stretch>
                      <a:fillRect/>
                    </a:stretch>
                  </pic:blipFill>
                  <pic:spPr>
                    <a:xfrm>
                      <a:off x="0" y="0"/>
                      <a:ext cx="5303520" cy="3314700"/>
                    </a:xfrm>
                    <a:prstGeom prst="rect"/>
                  </pic:spPr>
                </pic:pic>
              </a:graphicData>
            </a:graphic>
          </wp:inline>
        </w:drawing>
      </w:r>
    </w:p>
    <w:p>
      <w:pPr>
        <w:jc w:val="center"/>
      </w:pPr>
      <w:r>
        <w:rPr>
          <w:i/>
        </w:rPr>
        <w:t>Fixed machine, run 3: input "1" rejected (q6_fixed_run3_1.json)</w:t>
      </w:r>
    </w:p>
    <w:p>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q6_fixed_run4_111.png"/>
                    <pic:cNvPicPr/>
                  </pic:nvPicPr>
                  <pic:blipFill>
                    <a:blip r:embed="rId16"/>
                    <a:stretch>
                      <a:fillRect/>
                    </a:stretch>
                  </pic:blipFill>
                  <pic:spPr>
                    <a:xfrm>
                      <a:off x="0" y="0"/>
                      <a:ext cx="5303520" cy="3314700"/>
                    </a:xfrm>
                    <a:prstGeom prst="rect"/>
                  </pic:spPr>
                </pic:pic>
              </a:graphicData>
            </a:graphic>
          </wp:inline>
        </w:drawing>
      </w:r>
    </w:p>
    <w:p>
      <w:pPr>
        <w:jc w:val="center"/>
      </w:pPr>
      <w:r>
        <w:rPr>
          <w:i/>
        </w:rPr>
        <w:t>Fixed machine, run 4: input "111" rejected (q6_fixed_run4_111.json)</w:t>
      </w:r>
    </w:p>
    <w:p>
      <w:r>
        <w:rPr>
          <w:b/>
        </w:rPr>
        <w:t>Task D - Reflection</w:t>
      </w:r>
    </w:p>
    <w:p>
      <w:r>
        <w:t>The strings 1 and 111 on their own would not have shown the bug. Both have an odd number of 1s so the right answer is reject, and the broken machine rejects them too because it reaches the blank in q_odd, which uses a correct row. The bug only shows up on inputs that reach the blank in q_even, meaning strings that should be accepted, like "" and 11. So when I test my own machines I should not only try strings that should be rejected, I should make sure there is at least one test that ends in each halting row, including the accepting one, and always try edge cases like the empty string.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