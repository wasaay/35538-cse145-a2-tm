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CSE145 - Introduction to Computing</w:t>
        <w:br/>
        <w:t>Assignment 2: Turing Machines</w:t>
      </w:r>
    </w:p>
    <w:p>
      <w:r>
        <w:t>Name: Muhammad Wasay Farrukh        ERP No.: 35538</w:t>
      </w:r>
    </w:p>
    <w:p>
      <w:r>
        <w:t>R = 38    V = 2    B = 100110    n = 7</w:t>
      </w:r>
    </w:p>
    <w:p>
      <w:r>
        <w:t>(R = last two digits of 35538 = 38, V = 38 mod 4 = 2, B = 38 in binary = 100110, digit sum = 3+5+5+3+8 = 24, 24 mod 5 = 4, n = 4 + 3 = 7)</w:t>
      </w:r>
    </w:p>
    <w:p>
      <w:r>
        <w:t>GitHub repository: https://github.com/wasaay/35538-cse145-a2-tm</w:t>
      </w:r>
    </w:p>
    <w:p>
      <w:pPr>
        <w:pStyle w:val="Heading1"/>
      </w:pPr>
      <w:r>
        <w:t>Q4 - Palindrome-Family Recognizer (V = 2, even-length palindromes over {a,b})</w:t>
      </w:r>
    </w:p>
    <w:p>
      <w:r>
        <w:rPr>
          <w:b/>
        </w:rPr>
        <w:t>Task A - Strategy</w:t>
      </w:r>
    </w:p>
    <w:p>
      <w:r>
        <w:t>The machine compares the outermost symbols and then works its way inward. In q0 it reads the leftmost symbol that is left, erases it (writes B) and remembers what it was by going to q1 for an a or q2 for a b. It then runs right to the end of the string and steps back onto the last symbol. In q3 the last symbol has to be an a, and in q4 it has to be a b. If it matches, it is erased as well and q5 walks the head back to the left end for the next pair. If it does not match the machine goes to the reject state q7. Since only even-length palindromes count, the middle matters: if q3 or q4 finds a blank instead of a symbol, the symbol I just erased was alone in the middle, so the length was odd and the machine rejects. When q0 finds a blank at the start of a round, every pair matched and nothing was left over, so it accepts in q6.</w:t>
      </w:r>
    </w:p>
    <w:p>
      <w:r>
        <w:rPr>
          <w:b/>
        </w:rPr>
        <w:t>Task B - Transition table and state diagram</w:t>
      </w:r>
    </w:p>
    <w:tbl>
      <w:tblPr>
        <w:tblStyle w:val="TableGrid"/>
        <w:tblW w:type="auto" w:w="0"/>
        <w:tblLook w:firstColumn="1" w:firstRow="1" w:lastColumn="0" w:lastRow="0" w:noHBand="0" w:noVBand="1" w:val="04A0"/>
      </w:tblPr>
      <w:tblGrid>
        <w:gridCol w:w="4320"/>
        <w:gridCol w:w="4320"/>
      </w:tblGrid>
      <w:tr>
        <w:tc>
          <w:tcPr>
            <w:tcW w:type="dxa" w:w="4320"/>
          </w:tcPr>
          <w:p>
            <w:r/>
            <w:r>
              <w:rPr>
                <w:b/>
              </w:rPr>
              <w:t>State</w:t>
            </w:r>
          </w:p>
        </w:tc>
        <w:tc>
          <w:tcPr>
            <w:tcW w:type="dxa" w:w="4320"/>
          </w:tcPr>
          <w:p>
            <w:r/>
            <w:r>
              <w:rPr>
                <w:b/>
              </w:rPr>
              <w:t>Meaning</w:t>
            </w:r>
          </w:p>
        </w:tc>
      </w:tr>
      <w:tr>
        <w:tc>
          <w:tcPr>
            <w:tcW w:type="dxa" w:w="4320"/>
          </w:tcPr>
          <w:p>
            <w:r>
              <w:t>q0 (start)</w:t>
            </w:r>
          </w:p>
        </w:tc>
        <w:tc>
          <w:tcPr>
            <w:tcW w:type="dxa" w:w="4320"/>
          </w:tcPr>
          <w:p>
            <w:r>
              <w:t>erase the leftmost symbol and remember it</w:t>
            </w:r>
          </w:p>
        </w:tc>
      </w:tr>
      <w:tr>
        <w:tc>
          <w:tcPr>
            <w:tcW w:type="dxa" w:w="4320"/>
          </w:tcPr>
          <w:p>
            <w:r>
              <w:t>q1</w:t>
            </w:r>
          </w:p>
        </w:tc>
        <w:tc>
          <w:tcPr>
            <w:tcW w:type="dxa" w:w="4320"/>
          </w:tcPr>
          <w:p>
            <w:r>
              <w:t>remembered a, go to right end</w:t>
            </w:r>
          </w:p>
        </w:tc>
      </w:tr>
      <w:tr>
        <w:tc>
          <w:tcPr>
            <w:tcW w:type="dxa" w:w="4320"/>
          </w:tcPr>
          <w:p>
            <w:r>
              <w:t>q2</w:t>
            </w:r>
          </w:p>
        </w:tc>
        <w:tc>
          <w:tcPr>
            <w:tcW w:type="dxa" w:w="4320"/>
          </w:tcPr>
          <w:p>
            <w:r>
              <w:t>remembered b, go to right end</w:t>
            </w:r>
          </w:p>
        </w:tc>
      </w:tr>
      <w:tr>
        <w:tc>
          <w:tcPr>
            <w:tcW w:type="dxa" w:w="4320"/>
          </w:tcPr>
          <w:p>
            <w:r>
              <w:t>q3</w:t>
            </w:r>
          </w:p>
        </w:tc>
        <w:tc>
          <w:tcPr>
            <w:tcW w:type="dxa" w:w="4320"/>
          </w:tcPr>
          <w:p>
            <w:r>
              <w:t>last symbol must be a</w:t>
            </w:r>
          </w:p>
        </w:tc>
      </w:tr>
      <w:tr>
        <w:tc>
          <w:tcPr>
            <w:tcW w:type="dxa" w:w="4320"/>
          </w:tcPr>
          <w:p>
            <w:r>
              <w:t>q4</w:t>
            </w:r>
          </w:p>
        </w:tc>
        <w:tc>
          <w:tcPr>
            <w:tcW w:type="dxa" w:w="4320"/>
          </w:tcPr>
          <w:p>
            <w:r>
              <w:t>last symbol must be b</w:t>
            </w:r>
          </w:p>
        </w:tc>
      </w:tr>
      <w:tr>
        <w:tc>
          <w:tcPr>
            <w:tcW w:type="dxa" w:w="4320"/>
          </w:tcPr>
          <w:p>
            <w:r>
              <w:t>q5</w:t>
            </w:r>
          </w:p>
        </w:tc>
        <w:tc>
          <w:tcPr>
            <w:tcW w:type="dxa" w:w="4320"/>
          </w:tcPr>
          <w:p>
            <w:r>
              <w:t>go back to the left end</w:t>
            </w:r>
          </w:p>
        </w:tc>
      </w:tr>
      <w:tr>
        <w:tc>
          <w:tcPr>
            <w:tcW w:type="dxa" w:w="4320"/>
          </w:tcPr>
          <w:p>
            <w:r>
              <w:t>q6</w:t>
            </w:r>
          </w:p>
        </w:tc>
        <w:tc>
          <w:tcPr>
            <w:tcW w:type="dxa" w:w="4320"/>
          </w:tcPr>
          <w:p>
            <w:r>
              <w:t>accept</w:t>
            </w:r>
          </w:p>
        </w:tc>
      </w:tr>
      <w:tr>
        <w:tc>
          <w:tcPr>
            <w:tcW w:type="dxa" w:w="4320"/>
          </w:tcPr>
          <w:p>
            <w:r>
              <w:t>q7</w:t>
            </w:r>
          </w:p>
        </w:tc>
        <w:tc>
          <w:tcPr>
            <w:tcW w:type="dxa" w:w="4320"/>
          </w:tcPr>
          <w:p>
            <w:r>
              <w:t>reject</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Current state</w:t>
            </w:r>
          </w:p>
        </w:tc>
        <w:tc>
          <w:tcPr>
            <w:tcW w:type="dxa" w:w="1728"/>
          </w:tcPr>
          <w:p>
            <w:r/>
            <w:r>
              <w:rPr>
                <w:b/>
              </w:rPr>
              <w:t>Read</w:t>
            </w:r>
          </w:p>
        </w:tc>
        <w:tc>
          <w:tcPr>
            <w:tcW w:type="dxa" w:w="1728"/>
          </w:tcPr>
          <w:p>
            <w:r/>
            <w:r>
              <w:rPr>
                <w:b/>
              </w:rPr>
              <w:t>Write</w:t>
            </w:r>
          </w:p>
        </w:tc>
        <w:tc>
          <w:tcPr>
            <w:tcW w:type="dxa" w:w="1728"/>
          </w:tcPr>
          <w:p>
            <w:r/>
            <w:r>
              <w:rPr>
                <w:b/>
              </w:rPr>
              <w:t>Move</w:t>
            </w:r>
          </w:p>
        </w:tc>
        <w:tc>
          <w:tcPr>
            <w:tcW w:type="dxa" w:w="1728"/>
          </w:tcPr>
          <w:p>
            <w:r/>
            <w:r>
              <w:rPr>
                <w:b/>
              </w:rPr>
              <w:t>Next state</w:t>
            </w:r>
          </w:p>
        </w:tc>
      </w:tr>
      <w:tr>
        <w:tc>
          <w:tcPr>
            <w:tcW w:type="dxa" w:w="1728"/>
          </w:tcPr>
          <w:p>
            <w:r>
              <w:t>q0</w:t>
            </w:r>
          </w:p>
        </w:tc>
        <w:tc>
          <w:tcPr>
            <w:tcW w:type="dxa" w:w="1728"/>
          </w:tcPr>
          <w:p>
            <w:r>
              <w:t>a</w:t>
            </w:r>
          </w:p>
        </w:tc>
        <w:tc>
          <w:tcPr>
            <w:tcW w:type="dxa" w:w="1728"/>
          </w:tcPr>
          <w:p>
            <w:r>
              <w:t>B</w:t>
            </w:r>
          </w:p>
        </w:tc>
        <w:tc>
          <w:tcPr>
            <w:tcW w:type="dxa" w:w="1728"/>
          </w:tcPr>
          <w:p>
            <w:r>
              <w:t>R</w:t>
            </w:r>
          </w:p>
        </w:tc>
        <w:tc>
          <w:tcPr>
            <w:tcW w:type="dxa" w:w="1728"/>
          </w:tcPr>
          <w:p>
            <w:r>
              <w:t>q1</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q2</w:t>
            </w:r>
          </w:p>
        </w:tc>
      </w:tr>
      <w:tr>
        <w:tc>
          <w:tcPr>
            <w:tcW w:type="dxa" w:w="1728"/>
          </w:tcPr>
          <w:p>
            <w:r>
              <w:t>q0</w:t>
            </w:r>
          </w:p>
        </w:tc>
        <w:tc>
          <w:tcPr>
            <w:tcW w:type="dxa" w:w="1728"/>
          </w:tcPr>
          <w:p>
            <w:r>
              <w:t>B</w:t>
            </w:r>
          </w:p>
        </w:tc>
        <w:tc>
          <w:tcPr>
            <w:tcW w:type="dxa" w:w="1728"/>
          </w:tcPr>
          <w:p>
            <w:r>
              <w:t>B</w:t>
            </w:r>
          </w:p>
        </w:tc>
        <w:tc>
          <w:tcPr>
            <w:tcW w:type="dxa" w:w="1728"/>
          </w:tcPr>
          <w:p>
            <w:r>
              <w:t>R</w:t>
            </w:r>
          </w:p>
        </w:tc>
        <w:tc>
          <w:tcPr>
            <w:tcW w:type="dxa" w:w="1728"/>
          </w:tcPr>
          <w:p>
            <w:r>
              <w:t>q6</w:t>
            </w:r>
          </w:p>
        </w:tc>
      </w:tr>
      <w:tr>
        <w:tc>
          <w:tcPr>
            <w:tcW w:type="dxa" w:w="1728"/>
          </w:tcPr>
          <w:p>
            <w:r>
              <w:t>q1</w:t>
            </w:r>
          </w:p>
        </w:tc>
        <w:tc>
          <w:tcPr>
            <w:tcW w:type="dxa" w:w="1728"/>
          </w:tcPr>
          <w:p>
            <w:r>
              <w:t>a</w:t>
            </w:r>
          </w:p>
        </w:tc>
        <w:tc>
          <w:tcPr>
            <w:tcW w:type="dxa" w:w="1728"/>
          </w:tcPr>
          <w:p>
            <w:r>
              <w:t>a</w:t>
            </w:r>
          </w:p>
        </w:tc>
        <w:tc>
          <w:tcPr>
            <w:tcW w:type="dxa" w:w="1728"/>
          </w:tcPr>
          <w:p>
            <w:r>
              <w:t>R</w:t>
            </w:r>
          </w:p>
        </w:tc>
        <w:tc>
          <w:tcPr>
            <w:tcW w:type="dxa" w:w="1728"/>
          </w:tcPr>
          <w:p>
            <w:r>
              <w:t>q1</w:t>
            </w:r>
          </w:p>
        </w:tc>
      </w:tr>
      <w:tr>
        <w:tc>
          <w:tcPr>
            <w:tcW w:type="dxa" w:w="1728"/>
          </w:tcPr>
          <w:p>
            <w:r>
              <w:t>q1</w:t>
            </w:r>
          </w:p>
        </w:tc>
        <w:tc>
          <w:tcPr>
            <w:tcW w:type="dxa" w:w="1728"/>
          </w:tcPr>
          <w:p>
            <w:r>
              <w:t>b</w:t>
            </w:r>
          </w:p>
        </w:tc>
        <w:tc>
          <w:tcPr>
            <w:tcW w:type="dxa" w:w="1728"/>
          </w:tcPr>
          <w:p>
            <w:r>
              <w:t>b</w:t>
            </w:r>
          </w:p>
        </w:tc>
        <w:tc>
          <w:tcPr>
            <w:tcW w:type="dxa" w:w="1728"/>
          </w:tcPr>
          <w:p>
            <w:r>
              <w:t>R</w:t>
            </w:r>
          </w:p>
        </w:tc>
        <w:tc>
          <w:tcPr>
            <w:tcW w:type="dxa" w:w="1728"/>
          </w:tcPr>
          <w:p>
            <w:r>
              <w:t>q1</w:t>
            </w:r>
          </w:p>
        </w:tc>
      </w:tr>
      <w:tr>
        <w:tc>
          <w:tcPr>
            <w:tcW w:type="dxa" w:w="1728"/>
          </w:tcPr>
          <w:p>
            <w:r>
              <w:t>q1</w:t>
            </w:r>
          </w:p>
        </w:tc>
        <w:tc>
          <w:tcPr>
            <w:tcW w:type="dxa" w:w="1728"/>
          </w:tcPr>
          <w:p>
            <w:r>
              <w:t>B</w:t>
            </w:r>
          </w:p>
        </w:tc>
        <w:tc>
          <w:tcPr>
            <w:tcW w:type="dxa" w:w="1728"/>
          </w:tcPr>
          <w:p>
            <w:r>
              <w:t>B</w:t>
            </w:r>
          </w:p>
        </w:tc>
        <w:tc>
          <w:tcPr>
            <w:tcW w:type="dxa" w:w="1728"/>
          </w:tcPr>
          <w:p>
            <w:r>
              <w:t>L</w:t>
            </w:r>
          </w:p>
        </w:tc>
        <w:tc>
          <w:tcPr>
            <w:tcW w:type="dxa" w:w="1728"/>
          </w:tcPr>
          <w:p>
            <w:r>
              <w:t>q3</w:t>
            </w:r>
          </w:p>
        </w:tc>
      </w:tr>
      <w:tr>
        <w:tc>
          <w:tcPr>
            <w:tcW w:type="dxa" w:w="1728"/>
          </w:tcPr>
          <w:p>
            <w:r>
              <w:t>q2</w:t>
            </w:r>
          </w:p>
        </w:tc>
        <w:tc>
          <w:tcPr>
            <w:tcW w:type="dxa" w:w="1728"/>
          </w:tcPr>
          <w:p>
            <w:r>
              <w:t>a</w:t>
            </w:r>
          </w:p>
        </w:tc>
        <w:tc>
          <w:tcPr>
            <w:tcW w:type="dxa" w:w="1728"/>
          </w:tcPr>
          <w:p>
            <w:r>
              <w:t>a</w:t>
            </w:r>
          </w:p>
        </w:tc>
        <w:tc>
          <w:tcPr>
            <w:tcW w:type="dxa" w:w="1728"/>
          </w:tcPr>
          <w:p>
            <w:r>
              <w:t>R</w:t>
            </w:r>
          </w:p>
        </w:tc>
        <w:tc>
          <w:tcPr>
            <w:tcW w:type="dxa" w:w="1728"/>
          </w:tcPr>
          <w:p>
            <w:r>
              <w:t>q2</w:t>
            </w:r>
          </w:p>
        </w:tc>
      </w:tr>
      <w:tr>
        <w:tc>
          <w:tcPr>
            <w:tcW w:type="dxa" w:w="1728"/>
          </w:tcPr>
          <w:p>
            <w:r>
              <w:t>q2</w:t>
            </w:r>
          </w:p>
        </w:tc>
        <w:tc>
          <w:tcPr>
            <w:tcW w:type="dxa" w:w="1728"/>
          </w:tcPr>
          <w:p>
            <w:r>
              <w:t>b</w:t>
            </w:r>
          </w:p>
        </w:tc>
        <w:tc>
          <w:tcPr>
            <w:tcW w:type="dxa" w:w="1728"/>
          </w:tcPr>
          <w:p>
            <w:r>
              <w:t>b</w:t>
            </w:r>
          </w:p>
        </w:tc>
        <w:tc>
          <w:tcPr>
            <w:tcW w:type="dxa" w:w="1728"/>
          </w:tcPr>
          <w:p>
            <w:r>
              <w:t>R</w:t>
            </w:r>
          </w:p>
        </w:tc>
        <w:tc>
          <w:tcPr>
            <w:tcW w:type="dxa" w:w="1728"/>
          </w:tcPr>
          <w:p>
            <w:r>
              <w:t>q2</w:t>
            </w:r>
          </w:p>
        </w:tc>
      </w:tr>
      <w:tr>
        <w:tc>
          <w:tcPr>
            <w:tcW w:type="dxa" w:w="1728"/>
          </w:tcPr>
          <w:p>
            <w:r>
              <w:t>q2</w:t>
            </w:r>
          </w:p>
        </w:tc>
        <w:tc>
          <w:tcPr>
            <w:tcW w:type="dxa" w:w="1728"/>
          </w:tcPr>
          <w:p>
            <w:r>
              <w:t>B</w:t>
            </w:r>
          </w:p>
        </w:tc>
        <w:tc>
          <w:tcPr>
            <w:tcW w:type="dxa" w:w="1728"/>
          </w:tcPr>
          <w:p>
            <w:r>
              <w:t>B</w:t>
            </w:r>
          </w:p>
        </w:tc>
        <w:tc>
          <w:tcPr>
            <w:tcW w:type="dxa" w:w="1728"/>
          </w:tcPr>
          <w:p>
            <w:r>
              <w:t>L</w:t>
            </w:r>
          </w:p>
        </w:tc>
        <w:tc>
          <w:tcPr>
            <w:tcW w:type="dxa" w:w="1728"/>
          </w:tcPr>
          <w:p>
            <w:r>
              <w:t>q4</w:t>
            </w:r>
          </w:p>
        </w:tc>
      </w:tr>
      <w:tr>
        <w:tc>
          <w:tcPr>
            <w:tcW w:type="dxa" w:w="1728"/>
          </w:tcPr>
          <w:p>
            <w:r>
              <w:t>q3</w:t>
            </w:r>
          </w:p>
        </w:tc>
        <w:tc>
          <w:tcPr>
            <w:tcW w:type="dxa" w:w="1728"/>
          </w:tcPr>
          <w:p>
            <w:r>
              <w:t>a</w:t>
            </w:r>
          </w:p>
        </w:tc>
        <w:tc>
          <w:tcPr>
            <w:tcW w:type="dxa" w:w="1728"/>
          </w:tcPr>
          <w:p>
            <w:r>
              <w:t>B</w:t>
            </w:r>
          </w:p>
        </w:tc>
        <w:tc>
          <w:tcPr>
            <w:tcW w:type="dxa" w:w="1728"/>
          </w:tcPr>
          <w:p>
            <w:r>
              <w:t>L</w:t>
            </w:r>
          </w:p>
        </w:tc>
        <w:tc>
          <w:tcPr>
            <w:tcW w:type="dxa" w:w="1728"/>
          </w:tcPr>
          <w:p>
            <w:r>
              <w:t>q5</w:t>
            </w:r>
          </w:p>
        </w:tc>
      </w:tr>
      <w:tr>
        <w:tc>
          <w:tcPr>
            <w:tcW w:type="dxa" w:w="1728"/>
          </w:tcPr>
          <w:p>
            <w:r>
              <w:t>q3</w:t>
            </w:r>
          </w:p>
        </w:tc>
        <w:tc>
          <w:tcPr>
            <w:tcW w:type="dxa" w:w="1728"/>
          </w:tcPr>
          <w:p>
            <w:r>
              <w:t>b</w:t>
            </w:r>
          </w:p>
        </w:tc>
        <w:tc>
          <w:tcPr>
            <w:tcW w:type="dxa" w:w="1728"/>
          </w:tcPr>
          <w:p>
            <w:r>
              <w:t>b</w:t>
            </w:r>
          </w:p>
        </w:tc>
        <w:tc>
          <w:tcPr>
            <w:tcW w:type="dxa" w:w="1728"/>
          </w:tcPr>
          <w:p>
            <w:r>
              <w:t>L</w:t>
            </w:r>
          </w:p>
        </w:tc>
        <w:tc>
          <w:tcPr>
            <w:tcW w:type="dxa" w:w="1728"/>
          </w:tcPr>
          <w:p>
            <w:r>
              <w:t>q7</w:t>
            </w:r>
          </w:p>
        </w:tc>
      </w:tr>
      <w:tr>
        <w:tc>
          <w:tcPr>
            <w:tcW w:type="dxa" w:w="1728"/>
          </w:tcPr>
          <w:p>
            <w:r>
              <w:t>q3</w:t>
            </w:r>
          </w:p>
        </w:tc>
        <w:tc>
          <w:tcPr>
            <w:tcW w:type="dxa" w:w="1728"/>
          </w:tcPr>
          <w:p>
            <w:r>
              <w:t>B</w:t>
            </w:r>
          </w:p>
        </w:tc>
        <w:tc>
          <w:tcPr>
            <w:tcW w:type="dxa" w:w="1728"/>
          </w:tcPr>
          <w:p>
            <w:r>
              <w:t>B</w:t>
            </w:r>
          </w:p>
        </w:tc>
        <w:tc>
          <w:tcPr>
            <w:tcW w:type="dxa" w:w="1728"/>
          </w:tcPr>
          <w:p>
            <w:r>
              <w:t>L</w:t>
            </w:r>
          </w:p>
        </w:tc>
        <w:tc>
          <w:tcPr>
            <w:tcW w:type="dxa" w:w="1728"/>
          </w:tcPr>
          <w:p>
            <w:r>
              <w:t>q7</w:t>
            </w:r>
          </w:p>
        </w:tc>
      </w:tr>
      <w:tr>
        <w:tc>
          <w:tcPr>
            <w:tcW w:type="dxa" w:w="1728"/>
          </w:tcPr>
          <w:p>
            <w:r>
              <w:t>q4</w:t>
            </w:r>
          </w:p>
        </w:tc>
        <w:tc>
          <w:tcPr>
            <w:tcW w:type="dxa" w:w="1728"/>
          </w:tcPr>
          <w:p>
            <w:r>
              <w:t>b</w:t>
            </w:r>
          </w:p>
        </w:tc>
        <w:tc>
          <w:tcPr>
            <w:tcW w:type="dxa" w:w="1728"/>
          </w:tcPr>
          <w:p>
            <w:r>
              <w:t>B</w:t>
            </w:r>
          </w:p>
        </w:tc>
        <w:tc>
          <w:tcPr>
            <w:tcW w:type="dxa" w:w="1728"/>
          </w:tcPr>
          <w:p>
            <w:r>
              <w:t>L</w:t>
            </w:r>
          </w:p>
        </w:tc>
        <w:tc>
          <w:tcPr>
            <w:tcW w:type="dxa" w:w="1728"/>
          </w:tcPr>
          <w:p>
            <w:r>
              <w:t>q5</w:t>
            </w:r>
          </w:p>
        </w:tc>
      </w:tr>
      <w:tr>
        <w:tc>
          <w:tcPr>
            <w:tcW w:type="dxa" w:w="1728"/>
          </w:tcPr>
          <w:p>
            <w:r>
              <w:t>q4</w:t>
            </w:r>
          </w:p>
        </w:tc>
        <w:tc>
          <w:tcPr>
            <w:tcW w:type="dxa" w:w="1728"/>
          </w:tcPr>
          <w:p>
            <w:r>
              <w:t>a</w:t>
            </w:r>
          </w:p>
        </w:tc>
        <w:tc>
          <w:tcPr>
            <w:tcW w:type="dxa" w:w="1728"/>
          </w:tcPr>
          <w:p>
            <w:r>
              <w:t>a</w:t>
            </w:r>
          </w:p>
        </w:tc>
        <w:tc>
          <w:tcPr>
            <w:tcW w:type="dxa" w:w="1728"/>
          </w:tcPr>
          <w:p>
            <w:r>
              <w:t>L</w:t>
            </w:r>
          </w:p>
        </w:tc>
        <w:tc>
          <w:tcPr>
            <w:tcW w:type="dxa" w:w="1728"/>
          </w:tcPr>
          <w:p>
            <w:r>
              <w:t>q7</w:t>
            </w:r>
          </w:p>
        </w:tc>
      </w:tr>
      <w:tr>
        <w:tc>
          <w:tcPr>
            <w:tcW w:type="dxa" w:w="1728"/>
          </w:tcPr>
          <w:p>
            <w:r>
              <w:t>q4</w:t>
            </w:r>
          </w:p>
        </w:tc>
        <w:tc>
          <w:tcPr>
            <w:tcW w:type="dxa" w:w="1728"/>
          </w:tcPr>
          <w:p>
            <w:r>
              <w:t>B</w:t>
            </w:r>
          </w:p>
        </w:tc>
        <w:tc>
          <w:tcPr>
            <w:tcW w:type="dxa" w:w="1728"/>
          </w:tcPr>
          <w:p>
            <w:r>
              <w:t>B</w:t>
            </w:r>
          </w:p>
        </w:tc>
        <w:tc>
          <w:tcPr>
            <w:tcW w:type="dxa" w:w="1728"/>
          </w:tcPr>
          <w:p>
            <w:r>
              <w:t>L</w:t>
            </w:r>
          </w:p>
        </w:tc>
        <w:tc>
          <w:tcPr>
            <w:tcW w:type="dxa" w:w="1728"/>
          </w:tcPr>
          <w:p>
            <w:r>
              <w:t>q7</w:t>
            </w:r>
          </w:p>
        </w:tc>
      </w:tr>
      <w:tr>
        <w:tc>
          <w:tcPr>
            <w:tcW w:type="dxa" w:w="1728"/>
          </w:tcPr>
          <w:p>
            <w:r>
              <w:t>q5</w:t>
            </w:r>
          </w:p>
        </w:tc>
        <w:tc>
          <w:tcPr>
            <w:tcW w:type="dxa" w:w="1728"/>
          </w:tcPr>
          <w:p>
            <w:r>
              <w:t>a</w:t>
            </w:r>
          </w:p>
        </w:tc>
        <w:tc>
          <w:tcPr>
            <w:tcW w:type="dxa" w:w="1728"/>
          </w:tcPr>
          <w:p>
            <w:r>
              <w:t>a</w:t>
            </w:r>
          </w:p>
        </w:tc>
        <w:tc>
          <w:tcPr>
            <w:tcW w:type="dxa" w:w="1728"/>
          </w:tcPr>
          <w:p>
            <w:r>
              <w:t>L</w:t>
            </w:r>
          </w:p>
        </w:tc>
        <w:tc>
          <w:tcPr>
            <w:tcW w:type="dxa" w:w="1728"/>
          </w:tcPr>
          <w:p>
            <w:r>
              <w:t>q5</w:t>
            </w:r>
          </w:p>
        </w:tc>
      </w:tr>
      <w:tr>
        <w:tc>
          <w:tcPr>
            <w:tcW w:type="dxa" w:w="1728"/>
          </w:tcPr>
          <w:p>
            <w:r>
              <w:t>q5</w:t>
            </w:r>
          </w:p>
        </w:tc>
        <w:tc>
          <w:tcPr>
            <w:tcW w:type="dxa" w:w="1728"/>
          </w:tcPr>
          <w:p>
            <w:r>
              <w:t>b</w:t>
            </w:r>
          </w:p>
        </w:tc>
        <w:tc>
          <w:tcPr>
            <w:tcW w:type="dxa" w:w="1728"/>
          </w:tcPr>
          <w:p>
            <w:r>
              <w:t>b</w:t>
            </w:r>
          </w:p>
        </w:tc>
        <w:tc>
          <w:tcPr>
            <w:tcW w:type="dxa" w:w="1728"/>
          </w:tcPr>
          <w:p>
            <w:r>
              <w:t>L</w:t>
            </w:r>
          </w:p>
        </w:tc>
        <w:tc>
          <w:tcPr>
            <w:tcW w:type="dxa" w:w="1728"/>
          </w:tcPr>
          <w:p>
            <w:r>
              <w:t>q5</w:t>
            </w:r>
          </w:p>
        </w:tc>
      </w:tr>
      <w:tr>
        <w:tc>
          <w:tcPr>
            <w:tcW w:type="dxa" w:w="1728"/>
          </w:tcPr>
          <w:p>
            <w:r>
              <w:t>q5</w:t>
            </w:r>
          </w:p>
        </w:tc>
        <w:tc>
          <w:tcPr>
            <w:tcW w:type="dxa" w:w="1728"/>
          </w:tcPr>
          <w:p>
            <w:r>
              <w:t>B</w:t>
            </w:r>
          </w:p>
        </w:tc>
        <w:tc>
          <w:tcPr>
            <w:tcW w:type="dxa" w:w="1728"/>
          </w:tcPr>
          <w:p>
            <w:r>
              <w:t>B</w:t>
            </w:r>
          </w:p>
        </w:tc>
        <w:tc>
          <w:tcPr>
            <w:tcW w:type="dxa" w:w="1728"/>
          </w:tcPr>
          <w:p>
            <w:r>
              <w:t>R</w:t>
            </w:r>
          </w:p>
        </w:tc>
        <w:tc>
          <w:tcPr>
            <w:tcW w:type="dxa" w:w="1728"/>
          </w:tcPr>
          <w:p>
            <w:r>
              <w:t>q0</w:t>
            </w:r>
          </w:p>
        </w:tc>
      </w:tr>
    </w:tbl>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q4_run2_not_in.png"/>
                    <pic:cNvPicPr/>
                  </pic:nvPicPr>
                  <pic:blipFill>
                    <a:blip r:embed="rId9"/>
                    <a:stretch>
                      <a:fillRect/>
                    </a:stretch>
                  </pic:blipFill>
                  <pic:spPr>
                    <a:xfrm>
                      <a:off x="0" y="0"/>
                      <a:ext cx="5760720" cy="3600450"/>
                    </a:xfrm>
                    <a:prstGeom prst="rect"/>
                  </pic:spPr>
                </pic:pic>
              </a:graphicData>
            </a:graphic>
          </wp:inline>
        </w:drawing>
      </w:r>
    </w:p>
    <w:p>
      <w:pPr>
        <w:jc w:val="center"/>
      </w:pPr>
      <w:r>
        <w:rPr>
          <w:i/>
        </w:rPr>
        <w:t>State diagram in AutomataVerse (screenshot from run 2)</w:t>
      </w:r>
    </w:p>
    <w:p>
      <w:r>
        <w:rPr>
          <w:b/>
        </w:rPr>
        <w:t>Task C - Simulator runs</w:t>
      </w:r>
    </w:p>
    <w:p>
      <w:r>
        <w:t>n = 7 so 2n = 14. Files are in the Q4 folder and links in README.md (lines "Q4 Run 1/2/3").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Run</w:t>
            </w:r>
          </w:p>
        </w:tc>
        <w:tc>
          <w:tcPr>
            <w:tcW w:type="dxa" w:w="1728"/>
          </w:tcPr>
          <w:p>
            <w:r/>
            <w:r>
              <w:rPr>
                <w:b/>
              </w:rPr>
              <w:t>Input</w:t>
            </w:r>
          </w:p>
        </w:tc>
        <w:tc>
          <w:tcPr>
            <w:tcW w:type="dxa" w:w="1728"/>
          </w:tcPr>
          <w:p>
            <w:r/>
            <w:r>
              <w:rPr>
                <w:b/>
              </w:rPr>
              <w:t>Result</w:t>
            </w:r>
          </w:p>
        </w:tc>
        <w:tc>
          <w:tcPr>
            <w:tcW w:type="dxa" w:w="1728"/>
          </w:tcPr>
          <w:p>
            <w:r/>
            <w:r>
              <w:rPr>
                <w:b/>
              </w:rPr>
              <w:t>Correct?</w:t>
            </w:r>
          </w:p>
        </w:tc>
        <w:tc>
          <w:tcPr>
            <w:tcW w:type="dxa" w:w="1728"/>
          </w:tcPr>
          <w:p>
            <w:r/>
            <w:r>
              <w:rPr>
                <w:b/>
              </w:rPr>
              <w:t>Files</w:t>
            </w:r>
          </w:p>
        </w:tc>
      </w:tr>
      <w:tr>
        <w:tc>
          <w:tcPr>
            <w:tcW w:type="dxa" w:w="1728"/>
          </w:tcPr>
          <w:p>
            <w:r>
              <w:t>1</w:t>
            </w:r>
          </w:p>
        </w:tc>
        <w:tc>
          <w:tcPr>
            <w:tcW w:type="dxa" w:w="1728"/>
          </w:tcPr>
          <w:p>
            <w:r>
              <w:t>abbabaaaababba (length 14, abbabaa followed by its reverse)</w:t>
            </w:r>
          </w:p>
        </w:tc>
        <w:tc>
          <w:tcPr>
            <w:tcW w:type="dxa" w:w="1728"/>
          </w:tcPr>
          <w:p>
            <w:r>
              <w:t>Accepted, halted in q6</w:t>
            </w:r>
          </w:p>
        </w:tc>
        <w:tc>
          <w:tcPr>
            <w:tcW w:type="dxa" w:w="1728"/>
          </w:tcPr>
          <w:p>
            <w:r>
              <w:t>Yes</w:t>
            </w:r>
          </w:p>
        </w:tc>
        <w:tc>
          <w:tcPr>
            <w:tcW w:type="dxa" w:w="1728"/>
          </w:tcPr>
          <w:p>
            <w:r>
              <w:t>q4_run1_in.json / .png</w:t>
            </w:r>
          </w:p>
        </w:tc>
      </w:tr>
      <w:tr>
        <w:tc>
          <w:tcPr>
            <w:tcW w:type="dxa" w:w="1728"/>
          </w:tcPr>
          <w:p>
            <w:r>
              <w:t>2</w:t>
            </w:r>
          </w:p>
        </w:tc>
        <w:tc>
          <w:tcPr>
            <w:tcW w:type="dxa" w:w="1728"/>
          </w:tcPr>
          <w:p>
            <w:r>
              <w:t>abbabaaaababbb (length 14, last letter changed to b)</w:t>
            </w:r>
          </w:p>
        </w:tc>
        <w:tc>
          <w:tcPr>
            <w:tcW w:type="dxa" w:w="1728"/>
          </w:tcPr>
          <w:p>
            <w:r>
              <w:t>Rejected, halted in q7</w:t>
            </w:r>
          </w:p>
        </w:tc>
        <w:tc>
          <w:tcPr>
            <w:tcW w:type="dxa" w:w="1728"/>
          </w:tcPr>
          <w:p>
            <w:r>
              <w:t>Yes, first a vs last b</w:t>
            </w:r>
          </w:p>
        </w:tc>
        <w:tc>
          <w:tcPr>
            <w:tcW w:type="dxa" w:w="1728"/>
          </w:tcPr>
          <w:p>
            <w:r>
              <w:t>q4_run2_not_in.json / .png</w:t>
            </w:r>
          </w:p>
        </w:tc>
      </w:tr>
      <w:tr>
        <w:tc>
          <w:tcPr>
            <w:tcW w:type="dxa" w:w="1728"/>
          </w:tcPr>
          <w:p>
            <w:r>
              <w:t>3</w:t>
            </w:r>
          </w:p>
        </w:tc>
        <w:tc>
          <w:tcPr>
            <w:tcW w:type="dxa" w:w="1728"/>
          </w:tcPr>
          <w:p>
            <w:r>
              <w:t>a (single symbol)</w:t>
            </w:r>
          </w:p>
        </w:tc>
        <w:tc>
          <w:tcPr>
            <w:tcW w:type="dxa" w:w="1728"/>
          </w:tcPr>
          <w:p>
            <w:r>
              <w:t>Rejected, halted in q7</w:t>
            </w:r>
          </w:p>
        </w:tc>
        <w:tc>
          <w:tcPr>
            <w:tcW w:type="dxa" w:w="1728"/>
          </w:tcPr>
          <w:p>
            <w:r>
              <w:t>Yes, length 1 is odd</w:t>
            </w:r>
          </w:p>
        </w:tc>
        <w:tc>
          <w:tcPr>
            <w:tcW w:type="dxa" w:w="1728"/>
          </w:tcPr>
          <w:p>
            <w:r>
              <w:t>q4_run3_single.json / .png</w:t>
            </w:r>
          </w:p>
        </w:tc>
      </w:tr>
    </w:tbl>
    <w:p/>
    <w:p>
      <w:r>
        <w:t>For run 3 I picked a single symbol because that is the boundary for the even-length version: "a" is a palindrome but has odd length so it has to be rejected, while the empty string (length 0) is accepted straight away by the q0 on B transition.</w:t>
      </w:r>
    </w:p>
    <w:p>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q4_run1_in.png"/>
                    <pic:cNvPicPr/>
                  </pic:nvPicPr>
                  <pic:blipFill>
                    <a:blip r:embed="rId10"/>
                    <a:stretch>
                      <a:fillRect/>
                    </a:stretch>
                  </pic:blipFill>
                  <pic:spPr>
                    <a:xfrm>
                      <a:off x="0" y="0"/>
                      <a:ext cx="5760720" cy="3600450"/>
                    </a:xfrm>
                    <a:prstGeom prst="rect"/>
                  </pic:spPr>
                </pic:pic>
              </a:graphicData>
            </a:graphic>
          </wp:inline>
        </w:drawing>
      </w:r>
    </w:p>
    <w:p>
      <w:pPr>
        <w:jc w:val="center"/>
      </w:pPr>
      <w:r>
        <w:rPr>
          <w:i/>
        </w:rPr>
        <w:t>Run 1: abbabaaaababba, accepted (all symbols erased)</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q4_run2_not_in.png"/>
                    <pic:cNvPicPr/>
                  </pic:nvPicPr>
                  <pic:blipFill>
                    <a:blip r:embed="rId9"/>
                    <a:stretch>
                      <a:fillRect/>
                    </a:stretch>
                  </pic:blipFill>
                  <pic:spPr>
                    <a:xfrm>
                      <a:off x="0" y="0"/>
                      <a:ext cx="5760720" cy="3600450"/>
                    </a:xfrm>
                    <a:prstGeom prst="rect"/>
                  </pic:spPr>
                </pic:pic>
              </a:graphicData>
            </a:graphic>
          </wp:inline>
        </w:drawing>
      </w:r>
    </w:p>
    <w:p>
      <w:pPr>
        <w:jc w:val="center"/>
      </w:pPr>
      <w:r>
        <w:rPr>
          <w:i/>
        </w:rPr>
        <w:t>Run 2: abbabaaaababbb, rejected</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q4_run3_single.png"/>
                    <pic:cNvPicPr/>
                  </pic:nvPicPr>
                  <pic:blipFill>
                    <a:blip r:embed="rId11"/>
                    <a:stretch>
                      <a:fillRect/>
                    </a:stretch>
                  </pic:blipFill>
                  <pic:spPr>
                    <a:xfrm>
                      <a:off x="0" y="0"/>
                      <a:ext cx="5760720" cy="3600450"/>
                    </a:xfrm>
                    <a:prstGeom prst="rect"/>
                  </pic:spPr>
                </pic:pic>
              </a:graphicData>
            </a:graphic>
          </wp:inline>
        </w:drawing>
      </w:r>
    </w:p>
    <w:p>
      <w:pPr>
        <w:jc w:val="center"/>
      </w:pPr>
      <w:r>
        <w:rPr>
          <w:i/>
        </w:rPr>
        <w:t>Run 3: a, rejected</w:t>
      </w:r>
    </w:p>
    <w:p>
      <w:r>
        <w:rPr>
          <w:b/>
        </w:rPr>
        <w:t>Task D - Why several sweeps are needed</w:t>
      </w:r>
    </w:p>
    <w:p>
      <w:r>
        <w:t>The head can only see one cell at a time and the only thing the machine remembers is its current state. To check the first symbol against the last one it has to carry the first symbol (as q1 or q2) all the way to the other end, and then come all the way back to fetch the next symbol, and so on. With only one left-to-right pass the machine would have to remember the whole first half of the string in its states before it could compare anything, and since the string can be any length that would need an unlimited number of states. Erasing the matched pair and sweeping back and forth lets the tape do the remembering. For my 14 letter input that was 7 round trips.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