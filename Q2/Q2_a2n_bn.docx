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CSE145 - Introduction to Computing</w:t>
        <w:br/>
        <w:t>Assignment 2: Turing Machines</w:t>
      </w:r>
    </w:p>
    <w:p>
      <w:r>
        <w:t>Name: Muhammad Wasay Farrukh        ERP No.: 35538</w:t>
      </w:r>
    </w:p>
    <w:p>
      <w:r>
        <w:t>R = 38    V = 2    B = 100110    n = 7</w:t>
      </w:r>
    </w:p>
    <w:p>
      <w:r>
        <w:t>(R = last two digits of 35538 = 38, V = 38 mod 4 = 2, B = 38 in binary = 100110, digit sum = 3+5+5+3+8 = 24, 24 mod 5 = 4, n = 4 + 3 = 7)</w:t>
      </w:r>
    </w:p>
    <w:p>
      <w:r>
        <w:t>GitHub repository: https://github.com/wasaay/35538-cse145-a2-tm</w:t>
      </w:r>
    </w:p>
    <w:p>
      <w:pPr>
        <w:pStyle w:val="Heading1"/>
      </w:pPr>
      <w:r>
        <w:t>Q2 - Scaled-Count Recognizer (V = 2, so L = { a^2n b^n })</w:t>
      </w:r>
    </w:p>
    <w:p>
      <w:r>
        <w:rPr>
          <w:b/>
        </w:rPr>
        <w:t>Task A - Strategy</w:t>
      </w:r>
    </w:p>
    <w:p>
      <w:r>
        <w:t>The idea is to match two a's with one b in every round. Starting from the left, the machine crosses off the first unmarked a by writing X (q0 to q1), then crosses off the next a with an X too (q1 to q2). In q2 it moves right over the remaining a's and any Y's until it finds the first b that is not marked yet, and changes it to Y. Then q3 walks back left over a's and Y's until it hits the last X, steps right and is in q0 again for the next round. When q0 sees a Y instead of an a, all the a's have been used, so the machine goes to q4 and checks that there is nothing but Y's up to the blank. If it gets to the blank it accepts in q5. If it ever finds something it does not expect (a b when it needs the second a, a blank while looking for a b, or a leftover a or b in q4) it goes to the reject state q6. I took n &gt;= 0, so the empty string is accepted straight from q0.</w:t>
      </w:r>
    </w:p>
    <w:p>
      <w:r>
        <w:rPr>
          <w:b/>
        </w:rPr>
        <w:t>Task B - Transition table and state diagram</w:t>
      </w:r>
    </w:p>
    <w:tbl>
      <w:tblPr>
        <w:tblStyle w:val="TableGrid"/>
        <w:tblW w:type="auto" w:w="0"/>
        <w:tblLook w:firstColumn="1" w:firstRow="1" w:lastColumn="0" w:lastRow="0" w:noHBand="0" w:noVBand="1" w:val="04A0"/>
      </w:tblPr>
      <w:tblGrid>
        <w:gridCol w:w="4320"/>
        <w:gridCol w:w="4320"/>
      </w:tblGrid>
      <w:tr>
        <w:tc>
          <w:tcPr>
            <w:tcW w:type="dxa" w:w="4320"/>
          </w:tcPr>
          <w:p>
            <w:r/>
            <w:r>
              <w:rPr>
                <w:b/>
              </w:rPr>
              <w:t>State</w:t>
            </w:r>
          </w:p>
        </w:tc>
        <w:tc>
          <w:tcPr>
            <w:tcW w:type="dxa" w:w="4320"/>
          </w:tcPr>
          <w:p>
            <w:r/>
            <w:r>
              <w:rPr>
                <w:b/>
              </w:rPr>
              <w:t>Meaning</w:t>
            </w:r>
          </w:p>
        </w:tc>
      </w:tr>
      <w:tr>
        <w:tc>
          <w:tcPr>
            <w:tcW w:type="dxa" w:w="4320"/>
          </w:tcPr>
          <w:p>
            <w:r>
              <w:t>q0 (start)</w:t>
            </w:r>
          </w:p>
        </w:tc>
        <w:tc>
          <w:tcPr>
            <w:tcW w:type="dxa" w:w="4320"/>
          </w:tcPr>
          <w:p>
            <w:r>
              <w:t>cross the 1st a of a pair, or start the final check</w:t>
            </w:r>
          </w:p>
        </w:tc>
      </w:tr>
      <w:tr>
        <w:tc>
          <w:tcPr>
            <w:tcW w:type="dxa" w:w="4320"/>
          </w:tcPr>
          <w:p>
            <w:r>
              <w:t>q1</w:t>
            </w:r>
          </w:p>
        </w:tc>
        <w:tc>
          <w:tcPr>
            <w:tcW w:type="dxa" w:w="4320"/>
          </w:tcPr>
          <w:p>
            <w:r>
              <w:t>cross the 2nd a of the pair</w:t>
            </w:r>
          </w:p>
        </w:tc>
      </w:tr>
      <w:tr>
        <w:tc>
          <w:tcPr>
            <w:tcW w:type="dxa" w:w="4320"/>
          </w:tcPr>
          <w:p>
            <w:r>
              <w:t>q2</w:t>
            </w:r>
          </w:p>
        </w:tc>
        <w:tc>
          <w:tcPr>
            <w:tcW w:type="dxa" w:w="4320"/>
          </w:tcPr>
          <w:p>
            <w:r>
              <w:t>go right to the first unmarked b</w:t>
            </w:r>
          </w:p>
        </w:tc>
      </w:tr>
      <w:tr>
        <w:tc>
          <w:tcPr>
            <w:tcW w:type="dxa" w:w="4320"/>
          </w:tcPr>
          <w:p>
            <w:r>
              <w:t>q3</w:t>
            </w:r>
          </w:p>
        </w:tc>
        <w:tc>
          <w:tcPr>
            <w:tcW w:type="dxa" w:w="4320"/>
          </w:tcPr>
          <w:p>
            <w:r>
              <w:t>go back left to the last X</w:t>
            </w:r>
          </w:p>
        </w:tc>
      </w:tr>
      <w:tr>
        <w:tc>
          <w:tcPr>
            <w:tcW w:type="dxa" w:w="4320"/>
          </w:tcPr>
          <w:p>
            <w:r>
              <w:t>q4</w:t>
            </w:r>
          </w:p>
        </w:tc>
        <w:tc>
          <w:tcPr>
            <w:tcW w:type="dxa" w:w="4320"/>
          </w:tcPr>
          <w:p>
            <w:r>
              <w:t>final check, only Y's allowed</w:t>
            </w:r>
          </w:p>
        </w:tc>
      </w:tr>
      <w:tr>
        <w:tc>
          <w:tcPr>
            <w:tcW w:type="dxa" w:w="4320"/>
          </w:tcPr>
          <w:p>
            <w:r>
              <w:t>q5</w:t>
            </w:r>
          </w:p>
        </w:tc>
        <w:tc>
          <w:tcPr>
            <w:tcW w:type="dxa" w:w="4320"/>
          </w:tcPr>
          <w:p>
            <w:r>
              <w:t>accept</w:t>
            </w:r>
          </w:p>
        </w:tc>
      </w:tr>
      <w:tr>
        <w:tc>
          <w:tcPr>
            <w:tcW w:type="dxa" w:w="4320"/>
          </w:tcPr>
          <w:p>
            <w:r>
              <w:t>q6</w:t>
            </w:r>
          </w:p>
        </w:tc>
        <w:tc>
          <w:tcPr>
            <w:tcW w:type="dxa" w:w="4320"/>
          </w:tcPr>
          <w:p>
            <w:r>
              <w:t>reject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Current state</w:t>
            </w:r>
          </w:p>
        </w:tc>
        <w:tc>
          <w:tcPr>
            <w:tcW w:type="dxa" w:w="1728"/>
          </w:tcPr>
          <w:p>
            <w:r/>
            <w:r>
              <w:rPr>
                <w:b/>
              </w:rPr>
              <w:t>Read</w:t>
            </w:r>
          </w:p>
        </w:tc>
        <w:tc>
          <w:tcPr>
            <w:tcW w:type="dxa" w:w="1728"/>
          </w:tcPr>
          <w:p>
            <w:r/>
            <w:r>
              <w:rPr>
                <w:b/>
              </w:rPr>
              <w:t>Write</w:t>
            </w:r>
          </w:p>
        </w:tc>
        <w:tc>
          <w:tcPr>
            <w:tcW w:type="dxa" w:w="1728"/>
          </w:tcPr>
          <w:p>
            <w:r/>
            <w:r>
              <w:rPr>
                <w:b/>
              </w:rPr>
              <w:t>Move</w:t>
            </w:r>
          </w:p>
        </w:tc>
        <w:tc>
          <w:tcPr>
            <w:tcW w:type="dxa" w:w="1728"/>
          </w:tcPr>
          <w:p>
            <w:r/>
            <w:r>
              <w:rPr>
                <w:b/>
              </w:rPr>
              <w:t>Next state</w:t>
            </w:r>
          </w:p>
        </w:tc>
      </w:tr>
      <w:tr>
        <w:tc>
          <w:tcPr>
            <w:tcW w:type="dxa" w:w="1728"/>
          </w:tcPr>
          <w:p>
            <w:r>
              <w:t>q0</w:t>
            </w:r>
          </w:p>
        </w:tc>
        <w:tc>
          <w:tcPr>
            <w:tcW w:type="dxa" w:w="1728"/>
          </w:tcPr>
          <w:p>
            <w:r>
              <w:t>a</w:t>
            </w:r>
          </w:p>
        </w:tc>
        <w:tc>
          <w:tcPr>
            <w:tcW w:type="dxa" w:w="1728"/>
          </w:tcPr>
          <w:p>
            <w:r>
              <w:t>X</w:t>
            </w:r>
          </w:p>
        </w:tc>
        <w:tc>
          <w:tcPr>
            <w:tcW w:type="dxa" w:w="1728"/>
          </w:tcPr>
          <w:p>
            <w:r>
              <w:t>R</w:t>
            </w:r>
          </w:p>
        </w:tc>
        <w:tc>
          <w:tcPr>
            <w:tcW w:type="dxa" w:w="1728"/>
          </w:tcPr>
          <w:p>
            <w:r>
              <w:t>q1</w:t>
            </w:r>
          </w:p>
        </w:tc>
      </w:tr>
      <w:tr>
        <w:tc>
          <w:tcPr>
            <w:tcW w:type="dxa" w:w="1728"/>
          </w:tcPr>
          <w:p>
            <w:r>
              <w:t>q0</w:t>
            </w:r>
          </w:p>
        </w:tc>
        <w:tc>
          <w:tcPr>
            <w:tcW w:type="dxa" w:w="1728"/>
          </w:tcPr>
          <w:p>
            <w:r>
              <w:t>Y</w:t>
            </w:r>
          </w:p>
        </w:tc>
        <w:tc>
          <w:tcPr>
            <w:tcW w:type="dxa" w:w="1728"/>
          </w:tcPr>
          <w:p>
            <w:r>
              <w:t>Y</w:t>
            </w:r>
          </w:p>
        </w:tc>
        <w:tc>
          <w:tcPr>
            <w:tcW w:type="dxa" w:w="1728"/>
          </w:tcPr>
          <w:p>
            <w:r>
              <w:t>R</w:t>
            </w:r>
          </w:p>
        </w:tc>
        <w:tc>
          <w:tcPr>
            <w:tcW w:type="dxa" w:w="1728"/>
          </w:tcPr>
          <w:p>
            <w:r>
              <w:t>q4</w:t>
            </w:r>
          </w:p>
        </w:tc>
      </w:tr>
      <w:tr>
        <w:tc>
          <w:tcPr>
            <w:tcW w:type="dxa" w:w="1728"/>
          </w:tcPr>
          <w:p>
            <w:r>
              <w:t>q0</w:t>
            </w:r>
          </w:p>
        </w:tc>
        <w:tc>
          <w:tcPr>
            <w:tcW w:type="dxa" w:w="1728"/>
          </w:tcPr>
          <w:p>
            <w:r>
              <w:t>B</w:t>
            </w:r>
          </w:p>
        </w:tc>
        <w:tc>
          <w:tcPr>
            <w:tcW w:type="dxa" w:w="1728"/>
          </w:tcPr>
          <w:p>
            <w:r>
              <w:t>B</w:t>
            </w:r>
          </w:p>
        </w:tc>
        <w:tc>
          <w:tcPr>
            <w:tcW w:type="dxa" w:w="1728"/>
          </w:tcPr>
          <w:p>
            <w:r>
              <w:t>R</w:t>
            </w:r>
          </w:p>
        </w:tc>
        <w:tc>
          <w:tcPr>
            <w:tcW w:type="dxa" w:w="1728"/>
          </w:tcPr>
          <w:p>
            <w:r>
              <w:t>q5</w:t>
            </w:r>
          </w:p>
        </w:tc>
      </w:tr>
      <w:tr>
        <w:tc>
          <w:tcPr>
            <w:tcW w:type="dxa" w:w="1728"/>
          </w:tcPr>
          <w:p>
            <w:r>
              <w:t>q0</w:t>
            </w:r>
          </w:p>
        </w:tc>
        <w:tc>
          <w:tcPr>
            <w:tcW w:type="dxa" w:w="1728"/>
          </w:tcPr>
          <w:p>
            <w:r>
              <w:t>b</w:t>
            </w:r>
          </w:p>
        </w:tc>
        <w:tc>
          <w:tcPr>
            <w:tcW w:type="dxa" w:w="1728"/>
          </w:tcPr>
          <w:p>
            <w:r>
              <w:t>b</w:t>
            </w:r>
          </w:p>
        </w:tc>
        <w:tc>
          <w:tcPr>
            <w:tcW w:type="dxa" w:w="1728"/>
          </w:tcPr>
          <w:p>
            <w:r>
              <w:t>R</w:t>
            </w:r>
          </w:p>
        </w:tc>
        <w:tc>
          <w:tcPr>
            <w:tcW w:type="dxa" w:w="1728"/>
          </w:tcPr>
          <w:p>
            <w:r>
              <w:t>q6</w:t>
            </w:r>
          </w:p>
        </w:tc>
      </w:tr>
      <w:tr>
        <w:tc>
          <w:tcPr>
            <w:tcW w:type="dxa" w:w="1728"/>
          </w:tcPr>
          <w:p>
            <w:r>
              <w:t>q1</w:t>
            </w:r>
          </w:p>
        </w:tc>
        <w:tc>
          <w:tcPr>
            <w:tcW w:type="dxa" w:w="1728"/>
          </w:tcPr>
          <w:p>
            <w:r>
              <w:t>a</w:t>
            </w:r>
          </w:p>
        </w:tc>
        <w:tc>
          <w:tcPr>
            <w:tcW w:type="dxa" w:w="1728"/>
          </w:tcPr>
          <w:p>
            <w:r>
              <w:t>X</w:t>
            </w:r>
          </w:p>
        </w:tc>
        <w:tc>
          <w:tcPr>
            <w:tcW w:type="dxa" w:w="1728"/>
          </w:tcPr>
          <w:p>
            <w:r>
              <w:t>R</w:t>
            </w:r>
          </w:p>
        </w:tc>
        <w:tc>
          <w:tcPr>
            <w:tcW w:type="dxa" w:w="1728"/>
          </w:tcPr>
          <w:p>
            <w:r>
              <w:t>q2</w:t>
            </w:r>
          </w:p>
        </w:tc>
      </w:tr>
      <w:tr>
        <w:tc>
          <w:tcPr>
            <w:tcW w:type="dxa" w:w="1728"/>
          </w:tcPr>
          <w:p>
            <w:r>
              <w:t>q1</w:t>
            </w:r>
          </w:p>
        </w:tc>
        <w:tc>
          <w:tcPr>
            <w:tcW w:type="dxa" w:w="1728"/>
          </w:tcPr>
          <w:p>
            <w:r>
              <w:t>b</w:t>
            </w:r>
          </w:p>
        </w:tc>
        <w:tc>
          <w:tcPr>
            <w:tcW w:type="dxa" w:w="1728"/>
          </w:tcPr>
          <w:p>
            <w:r>
              <w:t>b</w:t>
            </w:r>
          </w:p>
        </w:tc>
        <w:tc>
          <w:tcPr>
            <w:tcW w:type="dxa" w:w="1728"/>
          </w:tcPr>
          <w:p>
            <w:r>
              <w:t>R</w:t>
            </w:r>
          </w:p>
        </w:tc>
        <w:tc>
          <w:tcPr>
            <w:tcW w:type="dxa" w:w="1728"/>
          </w:tcPr>
          <w:p>
            <w:r>
              <w:t>q6</w:t>
            </w:r>
          </w:p>
        </w:tc>
      </w:tr>
      <w:tr>
        <w:tc>
          <w:tcPr>
            <w:tcW w:type="dxa" w:w="1728"/>
          </w:tcPr>
          <w:p>
            <w:r>
              <w:t>q1</w:t>
            </w:r>
          </w:p>
        </w:tc>
        <w:tc>
          <w:tcPr>
            <w:tcW w:type="dxa" w:w="1728"/>
          </w:tcPr>
          <w:p>
            <w:r>
              <w:t>Y</w:t>
            </w:r>
          </w:p>
        </w:tc>
        <w:tc>
          <w:tcPr>
            <w:tcW w:type="dxa" w:w="1728"/>
          </w:tcPr>
          <w:p>
            <w:r>
              <w:t>Y</w:t>
            </w:r>
          </w:p>
        </w:tc>
        <w:tc>
          <w:tcPr>
            <w:tcW w:type="dxa" w:w="1728"/>
          </w:tcPr>
          <w:p>
            <w:r>
              <w:t>R</w:t>
            </w:r>
          </w:p>
        </w:tc>
        <w:tc>
          <w:tcPr>
            <w:tcW w:type="dxa" w:w="1728"/>
          </w:tcPr>
          <w:p>
            <w:r>
              <w:t>q6</w:t>
            </w:r>
          </w:p>
        </w:tc>
      </w:tr>
      <w:tr>
        <w:tc>
          <w:tcPr>
            <w:tcW w:type="dxa" w:w="1728"/>
          </w:tcPr>
          <w:p>
            <w:r>
              <w:t>q1</w:t>
            </w:r>
          </w:p>
        </w:tc>
        <w:tc>
          <w:tcPr>
            <w:tcW w:type="dxa" w:w="1728"/>
          </w:tcPr>
          <w:p>
            <w:r>
              <w:t>B</w:t>
            </w:r>
          </w:p>
        </w:tc>
        <w:tc>
          <w:tcPr>
            <w:tcW w:type="dxa" w:w="1728"/>
          </w:tcPr>
          <w:p>
            <w:r>
              <w:t>B</w:t>
            </w:r>
          </w:p>
        </w:tc>
        <w:tc>
          <w:tcPr>
            <w:tcW w:type="dxa" w:w="1728"/>
          </w:tcPr>
          <w:p>
            <w:r>
              <w:t>R</w:t>
            </w:r>
          </w:p>
        </w:tc>
        <w:tc>
          <w:tcPr>
            <w:tcW w:type="dxa" w:w="1728"/>
          </w:tcPr>
          <w:p>
            <w:r>
              <w:t>q6</w:t>
            </w:r>
          </w:p>
        </w:tc>
      </w:tr>
      <w:tr>
        <w:tc>
          <w:tcPr>
            <w:tcW w:type="dxa" w:w="1728"/>
          </w:tcPr>
          <w:p>
            <w:r>
              <w:t>q2</w:t>
            </w:r>
          </w:p>
        </w:tc>
        <w:tc>
          <w:tcPr>
            <w:tcW w:type="dxa" w:w="1728"/>
          </w:tcPr>
          <w:p>
            <w:r>
              <w:t>a</w:t>
            </w:r>
          </w:p>
        </w:tc>
        <w:tc>
          <w:tcPr>
            <w:tcW w:type="dxa" w:w="1728"/>
          </w:tcPr>
          <w:p>
            <w:r>
              <w:t>a</w:t>
            </w:r>
          </w:p>
        </w:tc>
        <w:tc>
          <w:tcPr>
            <w:tcW w:type="dxa" w:w="1728"/>
          </w:tcPr>
          <w:p>
            <w:r>
              <w:t>R</w:t>
            </w:r>
          </w:p>
        </w:tc>
        <w:tc>
          <w:tcPr>
            <w:tcW w:type="dxa" w:w="1728"/>
          </w:tcPr>
          <w:p>
            <w:r>
              <w:t>q2</w:t>
            </w:r>
          </w:p>
        </w:tc>
      </w:tr>
      <w:tr>
        <w:tc>
          <w:tcPr>
            <w:tcW w:type="dxa" w:w="1728"/>
          </w:tcPr>
          <w:p>
            <w:r>
              <w:t>q2</w:t>
            </w:r>
          </w:p>
        </w:tc>
        <w:tc>
          <w:tcPr>
            <w:tcW w:type="dxa" w:w="1728"/>
          </w:tcPr>
          <w:p>
            <w:r>
              <w:t>Y</w:t>
            </w:r>
          </w:p>
        </w:tc>
        <w:tc>
          <w:tcPr>
            <w:tcW w:type="dxa" w:w="1728"/>
          </w:tcPr>
          <w:p>
            <w:r>
              <w:t>Y</w:t>
            </w:r>
          </w:p>
        </w:tc>
        <w:tc>
          <w:tcPr>
            <w:tcW w:type="dxa" w:w="1728"/>
          </w:tcPr>
          <w:p>
            <w:r>
              <w:t>R</w:t>
            </w:r>
          </w:p>
        </w:tc>
        <w:tc>
          <w:tcPr>
            <w:tcW w:type="dxa" w:w="1728"/>
          </w:tcPr>
          <w:p>
            <w:r>
              <w:t>q2</w:t>
            </w:r>
          </w:p>
        </w:tc>
      </w:tr>
      <w:tr>
        <w:tc>
          <w:tcPr>
            <w:tcW w:type="dxa" w:w="1728"/>
          </w:tcPr>
          <w:p>
            <w:r>
              <w:t>q2</w:t>
            </w:r>
          </w:p>
        </w:tc>
        <w:tc>
          <w:tcPr>
            <w:tcW w:type="dxa" w:w="1728"/>
          </w:tcPr>
          <w:p>
            <w:r>
              <w:t>b</w:t>
            </w:r>
          </w:p>
        </w:tc>
        <w:tc>
          <w:tcPr>
            <w:tcW w:type="dxa" w:w="1728"/>
          </w:tcPr>
          <w:p>
            <w:r>
              <w:t>Y</w:t>
            </w:r>
          </w:p>
        </w:tc>
        <w:tc>
          <w:tcPr>
            <w:tcW w:type="dxa" w:w="1728"/>
          </w:tcPr>
          <w:p>
            <w:r>
              <w:t>L</w:t>
            </w:r>
          </w:p>
        </w:tc>
        <w:tc>
          <w:tcPr>
            <w:tcW w:type="dxa" w:w="1728"/>
          </w:tcPr>
          <w:p>
            <w:r>
              <w:t>q3</w:t>
            </w:r>
          </w:p>
        </w:tc>
      </w:tr>
      <w:tr>
        <w:tc>
          <w:tcPr>
            <w:tcW w:type="dxa" w:w="1728"/>
          </w:tcPr>
          <w:p>
            <w:r>
              <w:t>q2</w:t>
            </w:r>
          </w:p>
        </w:tc>
        <w:tc>
          <w:tcPr>
            <w:tcW w:type="dxa" w:w="1728"/>
          </w:tcPr>
          <w:p>
            <w:r>
              <w:t>B</w:t>
            </w:r>
          </w:p>
        </w:tc>
        <w:tc>
          <w:tcPr>
            <w:tcW w:type="dxa" w:w="1728"/>
          </w:tcPr>
          <w:p>
            <w:r>
              <w:t>B</w:t>
            </w:r>
          </w:p>
        </w:tc>
        <w:tc>
          <w:tcPr>
            <w:tcW w:type="dxa" w:w="1728"/>
          </w:tcPr>
          <w:p>
            <w:r>
              <w:t>R</w:t>
            </w:r>
          </w:p>
        </w:tc>
        <w:tc>
          <w:tcPr>
            <w:tcW w:type="dxa" w:w="1728"/>
          </w:tcPr>
          <w:p>
            <w:r>
              <w:t>q6</w:t>
            </w:r>
          </w:p>
        </w:tc>
      </w:tr>
      <w:tr>
        <w:tc>
          <w:tcPr>
            <w:tcW w:type="dxa" w:w="1728"/>
          </w:tcPr>
          <w:p>
            <w:r>
              <w:t>q3</w:t>
            </w:r>
          </w:p>
        </w:tc>
        <w:tc>
          <w:tcPr>
            <w:tcW w:type="dxa" w:w="1728"/>
          </w:tcPr>
          <w:p>
            <w:r>
              <w:t>a</w:t>
            </w:r>
          </w:p>
        </w:tc>
        <w:tc>
          <w:tcPr>
            <w:tcW w:type="dxa" w:w="1728"/>
          </w:tcPr>
          <w:p>
            <w:r>
              <w:t>a</w:t>
            </w:r>
          </w:p>
        </w:tc>
        <w:tc>
          <w:tcPr>
            <w:tcW w:type="dxa" w:w="1728"/>
          </w:tcPr>
          <w:p>
            <w:r>
              <w:t>L</w:t>
            </w:r>
          </w:p>
        </w:tc>
        <w:tc>
          <w:tcPr>
            <w:tcW w:type="dxa" w:w="1728"/>
          </w:tcPr>
          <w:p>
            <w:r>
              <w:t>q3</w:t>
            </w:r>
          </w:p>
        </w:tc>
      </w:tr>
      <w:tr>
        <w:tc>
          <w:tcPr>
            <w:tcW w:type="dxa" w:w="1728"/>
          </w:tcPr>
          <w:p>
            <w:r>
              <w:t>q3</w:t>
            </w:r>
          </w:p>
        </w:tc>
        <w:tc>
          <w:tcPr>
            <w:tcW w:type="dxa" w:w="1728"/>
          </w:tcPr>
          <w:p>
            <w:r>
              <w:t>Y</w:t>
            </w:r>
          </w:p>
        </w:tc>
        <w:tc>
          <w:tcPr>
            <w:tcW w:type="dxa" w:w="1728"/>
          </w:tcPr>
          <w:p>
            <w:r>
              <w:t>Y</w:t>
            </w:r>
          </w:p>
        </w:tc>
        <w:tc>
          <w:tcPr>
            <w:tcW w:type="dxa" w:w="1728"/>
          </w:tcPr>
          <w:p>
            <w:r>
              <w:t>L</w:t>
            </w:r>
          </w:p>
        </w:tc>
        <w:tc>
          <w:tcPr>
            <w:tcW w:type="dxa" w:w="1728"/>
          </w:tcPr>
          <w:p>
            <w:r>
              <w:t>q3</w:t>
            </w:r>
          </w:p>
        </w:tc>
      </w:tr>
      <w:tr>
        <w:tc>
          <w:tcPr>
            <w:tcW w:type="dxa" w:w="1728"/>
          </w:tcPr>
          <w:p>
            <w:r>
              <w:t>q3</w:t>
            </w:r>
          </w:p>
        </w:tc>
        <w:tc>
          <w:tcPr>
            <w:tcW w:type="dxa" w:w="1728"/>
          </w:tcPr>
          <w:p>
            <w:r>
              <w:t>X</w:t>
            </w:r>
          </w:p>
        </w:tc>
        <w:tc>
          <w:tcPr>
            <w:tcW w:type="dxa" w:w="1728"/>
          </w:tcPr>
          <w:p>
            <w:r>
              <w:t>X</w:t>
            </w:r>
          </w:p>
        </w:tc>
        <w:tc>
          <w:tcPr>
            <w:tcW w:type="dxa" w:w="1728"/>
          </w:tcPr>
          <w:p>
            <w:r>
              <w:t>R</w:t>
            </w:r>
          </w:p>
        </w:tc>
        <w:tc>
          <w:tcPr>
            <w:tcW w:type="dxa" w:w="1728"/>
          </w:tcPr>
          <w:p>
            <w:r>
              <w:t>q0</w:t>
            </w:r>
          </w:p>
        </w:tc>
      </w:tr>
      <w:tr>
        <w:tc>
          <w:tcPr>
            <w:tcW w:type="dxa" w:w="1728"/>
          </w:tcPr>
          <w:p>
            <w:r>
              <w:t>q4</w:t>
            </w:r>
          </w:p>
        </w:tc>
        <w:tc>
          <w:tcPr>
            <w:tcW w:type="dxa" w:w="1728"/>
          </w:tcPr>
          <w:p>
            <w:r>
              <w:t>Y</w:t>
            </w:r>
          </w:p>
        </w:tc>
        <w:tc>
          <w:tcPr>
            <w:tcW w:type="dxa" w:w="1728"/>
          </w:tcPr>
          <w:p>
            <w:r>
              <w:t>Y</w:t>
            </w:r>
          </w:p>
        </w:tc>
        <w:tc>
          <w:tcPr>
            <w:tcW w:type="dxa" w:w="1728"/>
          </w:tcPr>
          <w:p>
            <w:r>
              <w:t>R</w:t>
            </w:r>
          </w:p>
        </w:tc>
        <w:tc>
          <w:tcPr>
            <w:tcW w:type="dxa" w:w="1728"/>
          </w:tcPr>
          <w:p>
            <w:r>
              <w:t>q4</w:t>
            </w:r>
          </w:p>
        </w:tc>
      </w:tr>
      <w:tr>
        <w:tc>
          <w:tcPr>
            <w:tcW w:type="dxa" w:w="1728"/>
          </w:tcPr>
          <w:p>
            <w:r>
              <w:t>q4</w:t>
            </w:r>
          </w:p>
        </w:tc>
        <w:tc>
          <w:tcPr>
            <w:tcW w:type="dxa" w:w="1728"/>
          </w:tcPr>
          <w:p>
            <w:r>
              <w:t>B</w:t>
            </w:r>
          </w:p>
        </w:tc>
        <w:tc>
          <w:tcPr>
            <w:tcW w:type="dxa" w:w="1728"/>
          </w:tcPr>
          <w:p>
            <w:r>
              <w:t>B</w:t>
            </w:r>
          </w:p>
        </w:tc>
        <w:tc>
          <w:tcPr>
            <w:tcW w:type="dxa" w:w="1728"/>
          </w:tcPr>
          <w:p>
            <w:r>
              <w:t>R</w:t>
            </w:r>
          </w:p>
        </w:tc>
        <w:tc>
          <w:tcPr>
            <w:tcW w:type="dxa" w:w="1728"/>
          </w:tcPr>
          <w:p>
            <w:r>
              <w:t>q5</w:t>
            </w:r>
          </w:p>
        </w:tc>
      </w:tr>
      <w:tr>
        <w:tc>
          <w:tcPr>
            <w:tcW w:type="dxa" w:w="1728"/>
          </w:tcPr>
          <w:p>
            <w:r>
              <w:t>q4</w:t>
            </w:r>
          </w:p>
        </w:tc>
        <w:tc>
          <w:tcPr>
            <w:tcW w:type="dxa" w:w="1728"/>
          </w:tcPr>
          <w:p>
            <w:r>
              <w:t>a</w:t>
            </w:r>
          </w:p>
        </w:tc>
        <w:tc>
          <w:tcPr>
            <w:tcW w:type="dxa" w:w="1728"/>
          </w:tcPr>
          <w:p>
            <w:r>
              <w:t>a</w:t>
            </w:r>
          </w:p>
        </w:tc>
        <w:tc>
          <w:tcPr>
            <w:tcW w:type="dxa" w:w="1728"/>
          </w:tcPr>
          <w:p>
            <w:r>
              <w:t>R</w:t>
            </w:r>
          </w:p>
        </w:tc>
        <w:tc>
          <w:tcPr>
            <w:tcW w:type="dxa" w:w="1728"/>
          </w:tcPr>
          <w:p>
            <w:r>
              <w:t>q6</w:t>
            </w:r>
          </w:p>
        </w:tc>
      </w:tr>
      <w:tr>
        <w:tc>
          <w:tcPr>
            <w:tcW w:type="dxa" w:w="1728"/>
          </w:tcPr>
          <w:p>
            <w:r>
              <w:t>q4</w:t>
            </w:r>
          </w:p>
        </w:tc>
        <w:tc>
          <w:tcPr>
            <w:tcW w:type="dxa" w:w="1728"/>
          </w:tcPr>
          <w:p>
            <w:r>
              <w:t>b</w:t>
            </w:r>
          </w:p>
        </w:tc>
        <w:tc>
          <w:tcPr>
            <w:tcW w:type="dxa" w:w="1728"/>
          </w:tcPr>
          <w:p>
            <w:r>
              <w:t>b</w:t>
            </w:r>
          </w:p>
        </w:tc>
        <w:tc>
          <w:tcPr>
            <w:tcW w:type="dxa" w:w="1728"/>
          </w:tcPr>
          <w:p>
            <w:r>
              <w:t>R</w:t>
            </w:r>
          </w:p>
        </w:tc>
        <w:tc>
          <w:tcPr>
            <w:tcW w:type="dxa" w:w="1728"/>
          </w:tcPr>
          <w:p>
            <w:r>
              <w:t>q6</w:t>
            </w:r>
          </w:p>
        </w:tc>
      </w:tr>
    </w:tbl>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q2_run3_own.png"/>
                    <pic:cNvPicPr/>
                  </pic:nvPicPr>
                  <pic:blipFill>
                    <a:blip r:embed="rId9"/>
                    <a:stretch>
                      <a:fillRect/>
                    </a:stretch>
                  </pic:blipFill>
                  <pic:spPr>
                    <a:xfrm>
                      <a:off x="0" y="0"/>
                      <a:ext cx="5760720" cy="3600450"/>
                    </a:xfrm>
                    <a:prstGeom prst="rect"/>
                  </pic:spPr>
                </pic:pic>
              </a:graphicData>
            </a:graphic>
          </wp:inline>
        </w:drawing>
      </w:r>
    </w:p>
    <w:p>
      <w:pPr>
        <w:jc w:val="center"/>
      </w:pPr>
      <w:r>
        <w:rPr>
          <w:i/>
        </w:rPr>
        <w:t>State diagram in AutomataVerse (screenshot from run 3)</w:t>
      </w:r>
    </w:p>
    <w:p>
      <w:r>
        <w:rPr>
          <w:b/>
        </w:rPr>
        <w:t>Task C - Simulator runs</w:t>
      </w:r>
    </w:p>
    <w:p>
      <w:r>
        <w:t>n = 7, so my string is a^14 b^7. Files are in the Q2 folder and links in README.md (lines "Q2 Run 1/2/3").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Run</w:t>
            </w:r>
          </w:p>
        </w:tc>
        <w:tc>
          <w:tcPr>
            <w:tcW w:type="dxa" w:w="1728"/>
          </w:tcPr>
          <w:p>
            <w:r/>
            <w:r>
              <w:rPr>
                <w:b/>
              </w:rPr>
              <w:t>Input</w:t>
            </w:r>
          </w:p>
        </w:tc>
        <w:tc>
          <w:tcPr>
            <w:tcW w:type="dxa" w:w="1728"/>
          </w:tcPr>
          <w:p>
            <w:r/>
            <w:r>
              <w:rPr>
                <w:b/>
              </w:rPr>
              <w:t>Result</w:t>
            </w:r>
          </w:p>
        </w:tc>
        <w:tc>
          <w:tcPr>
            <w:tcW w:type="dxa" w:w="1728"/>
          </w:tcPr>
          <w:p>
            <w:r/>
            <w:r>
              <w:rPr>
                <w:b/>
              </w:rPr>
              <w:t>Correct?</w:t>
            </w:r>
          </w:p>
        </w:tc>
        <w:tc>
          <w:tcPr>
            <w:tcW w:type="dxa" w:w="1728"/>
          </w:tcPr>
          <w:p>
            <w:r/>
            <w:r>
              <w:rPr>
                <w:b/>
              </w:rPr>
              <w:t>Files</w:t>
            </w:r>
          </w:p>
        </w:tc>
      </w:tr>
      <w:tr>
        <w:tc>
          <w:tcPr>
            <w:tcW w:type="dxa" w:w="1728"/>
          </w:tcPr>
          <w:p>
            <w:r>
              <w:t>1</w:t>
            </w:r>
          </w:p>
        </w:tc>
        <w:tc>
          <w:tcPr>
            <w:tcW w:type="dxa" w:w="1728"/>
          </w:tcPr>
          <w:p>
            <w:r>
              <w:t>aaaaaaaaaaaaaabbbbbbb (14 a, 7 b)</w:t>
            </w:r>
          </w:p>
        </w:tc>
        <w:tc>
          <w:tcPr>
            <w:tcW w:type="dxa" w:w="1728"/>
          </w:tcPr>
          <w:p>
            <w:r>
              <w:t>Accepted, halted in q5, tape XXXXXXXXXXXXXXYYYYYYY</w:t>
            </w:r>
          </w:p>
        </w:tc>
        <w:tc>
          <w:tcPr>
            <w:tcW w:type="dxa" w:w="1728"/>
          </w:tcPr>
          <w:p>
            <w:r>
              <w:t>Yes, 14 = 2 x 7</w:t>
            </w:r>
          </w:p>
        </w:tc>
        <w:tc>
          <w:tcPr>
            <w:tcW w:type="dxa" w:w="1728"/>
          </w:tcPr>
          <w:p>
            <w:r>
              <w:t>q2_run1_n7.json / .png</w:t>
            </w:r>
          </w:p>
        </w:tc>
      </w:tr>
      <w:tr>
        <w:tc>
          <w:tcPr>
            <w:tcW w:type="dxa" w:w="1728"/>
          </w:tcPr>
          <w:p>
            <w:r>
              <w:t>2</w:t>
            </w:r>
          </w:p>
        </w:tc>
        <w:tc>
          <w:tcPr>
            <w:tcW w:type="dxa" w:w="1728"/>
          </w:tcPr>
          <w:p>
            <w:r>
              <w:t>aaaaaaaaaaaaaabbbbbb (one b removed, 14 a, 6 b)</w:t>
            </w:r>
          </w:p>
        </w:tc>
        <w:tc>
          <w:tcPr>
            <w:tcW w:type="dxa" w:w="1728"/>
          </w:tcPr>
          <w:p>
            <w:r>
              <w:t>Rejected, halted in q6</w:t>
            </w:r>
          </w:p>
        </w:tc>
        <w:tc>
          <w:tcPr>
            <w:tcW w:type="dxa" w:w="1728"/>
          </w:tcPr>
          <w:p>
            <w:r>
              <w:t>Yes, 14 is not 2 x 6</w:t>
            </w:r>
          </w:p>
        </w:tc>
        <w:tc>
          <w:tcPr>
            <w:tcW w:type="dxa" w:w="1728"/>
          </w:tcPr>
          <w:p>
            <w:r>
              <w:t>q2_run2_one_b_removed.json / .png</w:t>
            </w:r>
          </w:p>
        </w:tc>
      </w:tr>
      <w:tr>
        <w:tc>
          <w:tcPr>
            <w:tcW w:type="dxa" w:w="1728"/>
          </w:tcPr>
          <w:p>
            <w:r>
              <w:t>3</w:t>
            </w:r>
          </w:p>
        </w:tc>
        <w:tc>
          <w:tcPr>
            <w:tcW w:type="dxa" w:w="1728"/>
          </w:tcPr>
          <w:p>
            <w:r>
              <w:t>aaaabb (n = 2)</w:t>
            </w:r>
          </w:p>
        </w:tc>
        <w:tc>
          <w:tcPr>
            <w:tcW w:type="dxa" w:w="1728"/>
          </w:tcPr>
          <w:p>
            <w:r>
              <w:t>Accepted, halted in q5</w:t>
            </w:r>
          </w:p>
        </w:tc>
        <w:tc>
          <w:tcPr>
            <w:tcW w:type="dxa" w:w="1728"/>
          </w:tcPr>
          <w:p>
            <w:r>
              <w:t>Yes, 4 = 2 x 2</w:t>
            </w:r>
          </w:p>
        </w:tc>
        <w:tc>
          <w:tcPr>
            <w:tcW w:type="dxa" w:w="1728"/>
          </w:tcPr>
          <w:p>
            <w:r>
              <w:t>q2_run3_own.json / .png</w:t>
            </w:r>
          </w:p>
        </w:tc>
      </w:tr>
    </w:tbl>
    <w:p/>
    <w:p>
      <w:r>
        <w:t>In run 2 the first six rounds use up 12 a's and all 6 b's. In round 7 the machine crosses the last two a's but q2 then finds a blank instead of a b, so it goes to q6.</w:t>
      </w:r>
    </w:p>
    <w:p>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q2_run1_n7.png"/>
                    <pic:cNvPicPr/>
                  </pic:nvPicPr>
                  <pic:blipFill>
                    <a:blip r:embed="rId10"/>
                    <a:stretch>
                      <a:fillRect/>
                    </a:stretch>
                  </pic:blipFill>
                  <pic:spPr>
                    <a:xfrm>
                      <a:off x="0" y="0"/>
                      <a:ext cx="5760720" cy="3600450"/>
                    </a:xfrm>
                    <a:prstGeom prst="rect"/>
                  </pic:spPr>
                </pic:pic>
              </a:graphicData>
            </a:graphic>
          </wp:inline>
        </w:drawing>
      </w:r>
    </w:p>
    <w:p>
      <w:pPr>
        <w:jc w:val="center"/>
      </w:pPr>
      <w:r>
        <w:rPr>
          <w:i/>
        </w:rPr>
        <w:t>Run 1: a^14 b^7, accepted</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q2_run2_one_b_removed.png"/>
                    <pic:cNvPicPr/>
                  </pic:nvPicPr>
                  <pic:blipFill>
                    <a:blip r:embed="rId11"/>
                    <a:stretch>
                      <a:fillRect/>
                    </a:stretch>
                  </pic:blipFill>
                  <pic:spPr>
                    <a:xfrm>
                      <a:off x="0" y="0"/>
                      <a:ext cx="5760720" cy="3600450"/>
                    </a:xfrm>
                    <a:prstGeom prst="rect"/>
                  </pic:spPr>
                </pic:pic>
              </a:graphicData>
            </a:graphic>
          </wp:inline>
        </w:drawing>
      </w:r>
    </w:p>
    <w:p>
      <w:pPr>
        <w:jc w:val="center"/>
      </w:pPr>
      <w:r>
        <w:rPr>
          <w:i/>
        </w:rPr>
        <w:t>Run 2: a^14 b^6, rejected</w:t>
      </w:r>
    </w:p>
    <w:p>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q2_run3_own.png"/>
                    <pic:cNvPicPr/>
                  </pic:nvPicPr>
                  <pic:blipFill>
                    <a:blip r:embed="rId9"/>
                    <a:stretch>
                      <a:fillRect/>
                    </a:stretch>
                  </pic:blipFill>
                  <pic:spPr>
                    <a:xfrm>
                      <a:off x="0" y="0"/>
                      <a:ext cx="5760720" cy="3600450"/>
                    </a:xfrm>
                    <a:prstGeom prst="rect"/>
                  </pic:spPr>
                </pic:pic>
              </a:graphicData>
            </a:graphic>
          </wp:inline>
        </w:drawing>
      </w:r>
    </w:p>
    <w:p>
      <w:pPr>
        <w:jc w:val="center"/>
      </w:pPr>
      <w:r>
        <w:rPr>
          <w:i/>
        </w:rPr>
        <w:t>Run 3: aaaabb, accepted</w:t>
      </w:r>
    </w:p>
    <w:p>
      <w:r>
        <w:rPr>
          <w:b/>
        </w:rPr>
        <w:t>Task D - Where an off-by-one error could happen</w:t>
      </w:r>
    </w:p>
    <w:p>
      <w:r>
        <w:t>The easiest place to get it wrong is the q0 -&gt; q1 -&gt; q2 part, which is what makes the ratio 2 to 1. If I only had one "cross an a" state the machine would accept a^n b^n instead, and if q1 did not reject when it sees a Y, an odd number of a's could get through. The other spot is the end: when q0 sees a Y the machine has to make sure there are no a's or b's left, which is what q4 does. To check it I traced a few small strings by hand: aab is accepted, aaab is rejected because q1 reads Y after the first round, and aabb is rejected because q4 finds the second b. Then in the simulator, runs 1 and 2 differ by exactly one b and give accept and reject, so the count is exact in both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