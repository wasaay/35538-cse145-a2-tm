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Q3 - Binary Transformer (V = 2, so the operation is x2)</w:t>
      </w:r>
    </w:p>
    <w:p>
      <w:r>
        <w:rPr>
          <w:b/>
        </w:rPr>
        <w:t>Task A - Algorithm</w:t>
      </w:r>
    </w:p>
    <w:p>
      <w:r>
        <w:t>Multiplying a binary number by 2 shifts every bit one place to the left, which is the same as writing a 0 at the right end of the number. So the machine doesn't have to move any bits, it just has to get to the right end and write a 0 on the first blank. q0 looks at the first bit, then q1 moves right over the 0s and 1s, and when it reaches the blank it writes 0 and turns around into q3. q3 walks back to the left end and then steps right onto the first digit and halts in q4, so the tape holds only the answer with the head at its start. The special case is the number 0: if the input is just "0" (q0 -&gt; q2 -&gt; blank) nothing is appended, because 0 x 2 = 0 and "00" would not be a clean answer. If the tape is empty the machine writes a single 0.</w:t>
      </w:r>
    </w:p>
    <w:p>
      <w:r>
        <w:rPr>
          <w:b/>
        </w:rPr>
        <w:t>Task B - Transition table and state diagram</w:t>
      </w:r>
    </w:p>
    <w:tbl>
      <w:tblPr>
        <w:tblStyle w:val="TableGrid"/>
        <w:tblW w:type="auto" w:w="0"/>
        <w:tblLook w:firstColumn="1" w:firstRow="1" w:lastColumn="0" w:lastRow="0" w:noHBand="0" w:noVBand="1" w:val="04A0"/>
      </w:tblPr>
      <w:tblGrid>
        <w:gridCol w:w="4320"/>
        <w:gridCol w:w="4320"/>
      </w:tblGrid>
      <w:tr>
        <w:tc>
          <w:tcPr>
            <w:tcW w:type="dxa" w:w="4320"/>
          </w:tcPr>
          <w:p>
            <w:r/>
            <w:r>
              <w:rPr>
                <w:b/>
              </w:rPr>
              <w:t>State</w:t>
            </w:r>
          </w:p>
        </w:tc>
        <w:tc>
          <w:tcPr>
            <w:tcW w:type="dxa" w:w="4320"/>
          </w:tcPr>
          <w:p>
            <w:r/>
            <w:r>
              <w:rPr>
                <w:b/>
              </w:rPr>
              <w:t>Meaning</w:t>
            </w:r>
          </w:p>
        </w:tc>
      </w:tr>
      <w:tr>
        <w:tc>
          <w:tcPr>
            <w:tcW w:type="dxa" w:w="4320"/>
          </w:tcPr>
          <w:p>
            <w:r>
              <w:t>q0 (start)</w:t>
            </w:r>
          </w:p>
        </w:tc>
        <w:tc>
          <w:tcPr>
            <w:tcW w:type="dxa" w:w="4320"/>
          </w:tcPr>
          <w:p>
            <w:r>
              <w:t>read the first bit</w:t>
            </w:r>
          </w:p>
        </w:tc>
      </w:tr>
      <w:tr>
        <w:tc>
          <w:tcPr>
            <w:tcW w:type="dxa" w:w="4320"/>
          </w:tcPr>
          <w:p>
            <w:r>
              <w:t>q1</w:t>
            </w:r>
          </w:p>
        </w:tc>
        <w:tc>
          <w:tcPr>
            <w:tcW w:type="dxa" w:w="4320"/>
          </w:tcPr>
          <w:p>
            <w:r>
              <w:t>move right to the end of the number</w:t>
            </w:r>
          </w:p>
        </w:tc>
      </w:tr>
      <w:tr>
        <w:tc>
          <w:tcPr>
            <w:tcW w:type="dxa" w:w="4320"/>
          </w:tcPr>
          <w:p>
            <w:r>
              <w:t>q2</w:t>
            </w:r>
          </w:p>
        </w:tc>
        <w:tc>
          <w:tcPr>
            <w:tcW w:type="dxa" w:w="4320"/>
          </w:tcPr>
          <w:p>
            <w:r>
              <w:t>first bit was 0, check if the number is just "0"</w:t>
            </w:r>
          </w:p>
        </w:tc>
      </w:tr>
      <w:tr>
        <w:tc>
          <w:tcPr>
            <w:tcW w:type="dxa" w:w="4320"/>
          </w:tcPr>
          <w:p>
            <w:r>
              <w:t>q3</w:t>
            </w:r>
          </w:p>
        </w:tc>
        <w:tc>
          <w:tcPr>
            <w:tcW w:type="dxa" w:w="4320"/>
          </w:tcPr>
          <w:p>
            <w:r>
              <w:t>move back left to the start</w:t>
            </w:r>
          </w:p>
        </w:tc>
      </w:tr>
      <w:tr>
        <w:tc>
          <w:tcPr>
            <w:tcW w:type="dxa" w:w="4320"/>
          </w:tcPr>
          <w:p>
            <w:r>
              <w:t>q4</w:t>
            </w:r>
          </w:p>
        </w:tc>
        <w:tc>
          <w:tcPr>
            <w:tcW w:type="dxa" w:w="4320"/>
          </w:tcPr>
          <w:p>
            <w:r>
              <w:t>halt (done)</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w:t>
            </w:r>
          </w:p>
        </w:tc>
        <w:tc>
          <w:tcPr>
            <w:tcW w:type="dxa" w:w="1728"/>
          </w:tcPr>
          <w:p>
            <w:r>
              <w:t>1</w:t>
            </w:r>
          </w:p>
        </w:tc>
        <w:tc>
          <w:tcPr>
            <w:tcW w:type="dxa" w:w="1728"/>
          </w:tcPr>
          <w:p>
            <w:r>
              <w:t>1</w:t>
            </w:r>
          </w:p>
        </w:tc>
        <w:tc>
          <w:tcPr>
            <w:tcW w:type="dxa" w:w="1728"/>
          </w:tcPr>
          <w:p>
            <w:r>
              <w:t>R</w:t>
            </w:r>
          </w:p>
        </w:tc>
        <w:tc>
          <w:tcPr>
            <w:tcW w:type="dxa" w:w="1728"/>
          </w:tcPr>
          <w:p>
            <w:r>
              <w:t>q1</w:t>
            </w:r>
          </w:p>
        </w:tc>
      </w:tr>
      <w:tr>
        <w:tc>
          <w:tcPr>
            <w:tcW w:type="dxa" w:w="1728"/>
          </w:tcPr>
          <w:p>
            <w:r>
              <w:t>q0</w:t>
            </w:r>
          </w:p>
        </w:tc>
        <w:tc>
          <w:tcPr>
            <w:tcW w:type="dxa" w:w="1728"/>
          </w:tcPr>
          <w:p>
            <w:r>
              <w:t>0</w:t>
            </w:r>
          </w:p>
        </w:tc>
        <w:tc>
          <w:tcPr>
            <w:tcW w:type="dxa" w:w="1728"/>
          </w:tcPr>
          <w:p>
            <w:r>
              <w:t>0</w:t>
            </w:r>
          </w:p>
        </w:tc>
        <w:tc>
          <w:tcPr>
            <w:tcW w:type="dxa" w:w="1728"/>
          </w:tcPr>
          <w:p>
            <w:r>
              <w:t>R</w:t>
            </w:r>
          </w:p>
        </w:tc>
        <w:tc>
          <w:tcPr>
            <w:tcW w:type="dxa" w:w="1728"/>
          </w:tcPr>
          <w:p>
            <w:r>
              <w:t>q2</w:t>
            </w:r>
          </w:p>
        </w:tc>
      </w:tr>
      <w:tr>
        <w:tc>
          <w:tcPr>
            <w:tcW w:type="dxa" w:w="1728"/>
          </w:tcPr>
          <w:p>
            <w:r>
              <w:t>q0</w:t>
            </w:r>
          </w:p>
        </w:tc>
        <w:tc>
          <w:tcPr>
            <w:tcW w:type="dxa" w:w="1728"/>
          </w:tcPr>
          <w:p>
            <w:r>
              <w:t>B</w:t>
            </w:r>
          </w:p>
        </w:tc>
        <w:tc>
          <w:tcPr>
            <w:tcW w:type="dxa" w:w="1728"/>
          </w:tcPr>
          <w:p>
            <w:r>
              <w:t>0</w:t>
            </w:r>
          </w:p>
        </w:tc>
        <w:tc>
          <w:tcPr>
            <w:tcW w:type="dxa" w:w="1728"/>
          </w:tcPr>
          <w:p>
            <w:r>
              <w:t>L</w:t>
            </w:r>
          </w:p>
        </w:tc>
        <w:tc>
          <w:tcPr>
            <w:tcW w:type="dxa" w:w="1728"/>
          </w:tcPr>
          <w:p>
            <w:r>
              <w:t>q3</w:t>
            </w:r>
          </w:p>
        </w:tc>
      </w:tr>
      <w:tr>
        <w:tc>
          <w:tcPr>
            <w:tcW w:type="dxa" w:w="1728"/>
          </w:tcPr>
          <w:p>
            <w:r>
              <w:t>q1</w:t>
            </w:r>
          </w:p>
        </w:tc>
        <w:tc>
          <w:tcPr>
            <w:tcW w:type="dxa" w:w="1728"/>
          </w:tcPr>
          <w:p>
            <w:r>
              <w:t>0</w:t>
            </w:r>
          </w:p>
        </w:tc>
        <w:tc>
          <w:tcPr>
            <w:tcW w:type="dxa" w:w="1728"/>
          </w:tcPr>
          <w:p>
            <w:r>
              <w:t>0</w:t>
            </w:r>
          </w:p>
        </w:tc>
        <w:tc>
          <w:tcPr>
            <w:tcW w:type="dxa" w:w="1728"/>
          </w:tcPr>
          <w:p>
            <w:r>
              <w:t>R</w:t>
            </w:r>
          </w:p>
        </w:tc>
        <w:tc>
          <w:tcPr>
            <w:tcW w:type="dxa" w:w="1728"/>
          </w:tcPr>
          <w:p>
            <w:r>
              <w:t>q1</w:t>
            </w:r>
          </w:p>
        </w:tc>
      </w:tr>
      <w:tr>
        <w:tc>
          <w:tcPr>
            <w:tcW w:type="dxa" w:w="1728"/>
          </w:tcPr>
          <w:p>
            <w:r>
              <w:t>q1</w:t>
            </w:r>
          </w:p>
        </w:tc>
        <w:tc>
          <w:tcPr>
            <w:tcW w:type="dxa" w:w="1728"/>
          </w:tcPr>
          <w:p>
            <w:r>
              <w:t>1</w:t>
            </w:r>
          </w:p>
        </w:tc>
        <w:tc>
          <w:tcPr>
            <w:tcW w:type="dxa" w:w="1728"/>
          </w:tcPr>
          <w:p>
            <w:r>
              <w:t>1</w:t>
            </w:r>
          </w:p>
        </w:tc>
        <w:tc>
          <w:tcPr>
            <w:tcW w:type="dxa" w:w="1728"/>
          </w:tcPr>
          <w:p>
            <w:r>
              <w:t>R</w:t>
            </w:r>
          </w:p>
        </w:tc>
        <w:tc>
          <w:tcPr>
            <w:tcW w:type="dxa" w:w="1728"/>
          </w:tcPr>
          <w:p>
            <w:r>
              <w:t>q1</w:t>
            </w:r>
          </w:p>
        </w:tc>
      </w:tr>
      <w:tr>
        <w:tc>
          <w:tcPr>
            <w:tcW w:type="dxa" w:w="1728"/>
          </w:tcPr>
          <w:p>
            <w:r>
              <w:t>q1</w:t>
            </w:r>
          </w:p>
        </w:tc>
        <w:tc>
          <w:tcPr>
            <w:tcW w:type="dxa" w:w="1728"/>
          </w:tcPr>
          <w:p>
            <w:r>
              <w:t>B</w:t>
            </w:r>
          </w:p>
        </w:tc>
        <w:tc>
          <w:tcPr>
            <w:tcW w:type="dxa" w:w="1728"/>
          </w:tcPr>
          <w:p>
            <w:r>
              <w:t>0</w:t>
            </w:r>
          </w:p>
        </w:tc>
        <w:tc>
          <w:tcPr>
            <w:tcW w:type="dxa" w:w="1728"/>
          </w:tcPr>
          <w:p>
            <w:r>
              <w:t>L</w:t>
            </w:r>
          </w:p>
        </w:tc>
        <w:tc>
          <w:tcPr>
            <w:tcW w:type="dxa" w:w="1728"/>
          </w:tcPr>
          <w:p>
            <w:r>
              <w:t>q3</w:t>
            </w:r>
          </w:p>
        </w:tc>
      </w:tr>
      <w:tr>
        <w:tc>
          <w:tcPr>
            <w:tcW w:type="dxa" w:w="1728"/>
          </w:tcPr>
          <w:p>
            <w:r>
              <w:t>q2</w:t>
            </w:r>
          </w:p>
        </w:tc>
        <w:tc>
          <w:tcPr>
            <w:tcW w:type="dxa" w:w="1728"/>
          </w:tcPr>
          <w:p>
            <w:r>
              <w:t>0</w:t>
            </w:r>
          </w:p>
        </w:tc>
        <w:tc>
          <w:tcPr>
            <w:tcW w:type="dxa" w:w="1728"/>
          </w:tcPr>
          <w:p>
            <w:r>
              <w:t>0</w:t>
            </w:r>
          </w:p>
        </w:tc>
        <w:tc>
          <w:tcPr>
            <w:tcW w:type="dxa" w:w="1728"/>
          </w:tcPr>
          <w:p>
            <w:r>
              <w:t>R</w:t>
            </w:r>
          </w:p>
        </w:tc>
        <w:tc>
          <w:tcPr>
            <w:tcW w:type="dxa" w:w="1728"/>
          </w:tcPr>
          <w:p>
            <w:r>
              <w:t>q1</w:t>
            </w:r>
          </w:p>
        </w:tc>
      </w:tr>
      <w:tr>
        <w:tc>
          <w:tcPr>
            <w:tcW w:type="dxa" w:w="1728"/>
          </w:tcPr>
          <w:p>
            <w:r>
              <w:t>q2</w:t>
            </w:r>
          </w:p>
        </w:tc>
        <w:tc>
          <w:tcPr>
            <w:tcW w:type="dxa" w:w="1728"/>
          </w:tcPr>
          <w:p>
            <w:r>
              <w:t>1</w:t>
            </w:r>
          </w:p>
        </w:tc>
        <w:tc>
          <w:tcPr>
            <w:tcW w:type="dxa" w:w="1728"/>
          </w:tcPr>
          <w:p>
            <w:r>
              <w:t>1</w:t>
            </w:r>
          </w:p>
        </w:tc>
        <w:tc>
          <w:tcPr>
            <w:tcW w:type="dxa" w:w="1728"/>
          </w:tcPr>
          <w:p>
            <w:r>
              <w:t>R</w:t>
            </w:r>
          </w:p>
        </w:tc>
        <w:tc>
          <w:tcPr>
            <w:tcW w:type="dxa" w:w="1728"/>
          </w:tcPr>
          <w:p>
            <w:r>
              <w:t>q1</w:t>
            </w:r>
          </w:p>
        </w:tc>
      </w:tr>
      <w:tr>
        <w:tc>
          <w:tcPr>
            <w:tcW w:type="dxa" w:w="1728"/>
          </w:tcPr>
          <w:p>
            <w:r>
              <w:t>q2</w:t>
            </w:r>
          </w:p>
        </w:tc>
        <w:tc>
          <w:tcPr>
            <w:tcW w:type="dxa" w:w="1728"/>
          </w:tcPr>
          <w:p>
            <w:r>
              <w:t>B</w:t>
            </w:r>
          </w:p>
        </w:tc>
        <w:tc>
          <w:tcPr>
            <w:tcW w:type="dxa" w:w="1728"/>
          </w:tcPr>
          <w:p>
            <w:r>
              <w:t>B</w:t>
            </w:r>
          </w:p>
        </w:tc>
        <w:tc>
          <w:tcPr>
            <w:tcW w:type="dxa" w:w="1728"/>
          </w:tcPr>
          <w:p>
            <w:r>
              <w:t>L</w:t>
            </w:r>
          </w:p>
        </w:tc>
        <w:tc>
          <w:tcPr>
            <w:tcW w:type="dxa" w:w="1728"/>
          </w:tcPr>
          <w:p>
            <w:r>
              <w:t>q3</w:t>
            </w:r>
          </w:p>
        </w:tc>
      </w:tr>
      <w:tr>
        <w:tc>
          <w:tcPr>
            <w:tcW w:type="dxa" w:w="1728"/>
          </w:tcPr>
          <w:p>
            <w:r>
              <w:t>q3</w:t>
            </w:r>
          </w:p>
        </w:tc>
        <w:tc>
          <w:tcPr>
            <w:tcW w:type="dxa" w:w="1728"/>
          </w:tcPr>
          <w:p>
            <w:r>
              <w:t>0</w:t>
            </w:r>
          </w:p>
        </w:tc>
        <w:tc>
          <w:tcPr>
            <w:tcW w:type="dxa" w:w="1728"/>
          </w:tcPr>
          <w:p>
            <w:r>
              <w:t>0</w:t>
            </w:r>
          </w:p>
        </w:tc>
        <w:tc>
          <w:tcPr>
            <w:tcW w:type="dxa" w:w="1728"/>
          </w:tcPr>
          <w:p>
            <w:r>
              <w:t>L</w:t>
            </w:r>
          </w:p>
        </w:tc>
        <w:tc>
          <w:tcPr>
            <w:tcW w:type="dxa" w:w="1728"/>
          </w:tcPr>
          <w:p>
            <w:r>
              <w:t>q3</w:t>
            </w:r>
          </w:p>
        </w:tc>
      </w:tr>
      <w:tr>
        <w:tc>
          <w:tcPr>
            <w:tcW w:type="dxa" w:w="1728"/>
          </w:tcPr>
          <w:p>
            <w:r>
              <w:t>q3</w:t>
            </w:r>
          </w:p>
        </w:tc>
        <w:tc>
          <w:tcPr>
            <w:tcW w:type="dxa" w:w="1728"/>
          </w:tcPr>
          <w:p>
            <w:r>
              <w:t>1</w:t>
            </w:r>
          </w:p>
        </w:tc>
        <w:tc>
          <w:tcPr>
            <w:tcW w:type="dxa" w:w="1728"/>
          </w:tcPr>
          <w:p>
            <w:r>
              <w:t>1</w:t>
            </w:r>
          </w:p>
        </w:tc>
        <w:tc>
          <w:tcPr>
            <w:tcW w:type="dxa" w:w="1728"/>
          </w:tcPr>
          <w:p>
            <w:r>
              <w:t>L</w:t>
            </w:r>
          </w:p>
        </w:tc>
        <w:tc>
          <w:tcPr>
            <w:tcW w:type="dxa" w:w="1728"/>
          </w:tcPr>
          <w:p>
            <w:r>
              <w:t>q3</w:t>
            </w:r>
          </w:p>
        </w:tc>
      </w:tr>
      <w:tr>
        <w:tc>
          <w:tcPr>
            <w:tcW w:type="dxa" w:w="1728"/>
          </w:tcPr>
          <w:p>
            <w:r>
              <w:t>q3</w:t>
            </w:r>
          </w:p>
        </w:tc>
        <w:tc>
          <w:tcPr>
            <w:tcW w:type="dxa" w:w="1728"/>
          </w:tcPr>
          <w:p>
            <w:r>
              <w:t>B</w:t>
            </w:r>
          </w:p>
        </w:tc>
        <w:tc>
          <w:tcPr>
            <w:tcW w:type="dxa" w:w="1728"/>
          </w:tcPr>
          <w:p>
            <w:r>
              <w:t>B</w:t>
            </w:r>
          </w:p>
        </w:tc>
        <w:tc>
          <w:tcPr>
            <w:tcW w:type="dxa" w:w="1728"/>
          </w:tcPr>
          <w:p>
            <w:r>
              <w:t>R</w:t>
            </w:r>
          </w:p>
        </w:tc>
        <w:tc>
          <w:tcPr>
            <w:tcW w:type="dxa" w:w="1728"/>
          </w:tcPr>
          <w:p>
            <w:r>
              <w:t>q4</w:t>
            </w:r>
          </w:p>
        </w:tc>
      </w:tr>
    </w:tbl>
    <w:p/>
    <w:p>
      <w:r>
        <w:rPr>
          <w:b/>
        </w:rPr>
        <w:t>Task C - Simulator run</w:t>
      </w:r>
    </w:p>
    <w:p>
      <w:r>
        <w:t>Starting tape: 100110 (my B). Files: Q3/q3_run1_B.json, Q3/q3_run1_B_initial.png (before) and Q3/q3_run1_B.png (after). Link is in README.md (line "Q3 Run 1").</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q3_run1_B_initial.png"/>
                    <pic:cNvPicPr/>
                  </pic:nvPicPr>
                  <pic:blipFill>
                    <a:blip r:embed="rId9"/>
                    <a:stretch>
                      <a:fillRect/>
                    </a:stretch>
                  </pic:blipFill>
                  <pic:spPr>
                    <a:xfrm>
                      <a:off x="0" y="0"/>
                      <a:ext cx="5760720" cy="3600450"/>
                    </a:xfrm>
                    <a:prstGeom prst="rect"/>
                  </pic:spPr>
                </pic:pic>
              </a:graphicData>
            </a:graphic>
          </wp:inline>
        </w:drawing>
      </w:r>
    </w:p>
    <w:p>
      <w:pPr>
        <w:jc w:val="center"/>
      </w:pPr>
      <w:r>
        <w:rPr>
          <w:i/>
        </w:rPr>
        <w:t>Before: tape holds 100110</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q3_run1_B.png"/>
                    <pic:cNvPicPr/>
                  </pic:nvPicPr>
                  <pic:blipFill>
                    <a:blip r:embed="rId10"/>
                    <a:stretch>
                      <a:fillRect/>
                    </a:stretch>
                  </pic:blipFill>
                  <pic:spPr>
                    <a:xfrm>
                      <a:off x="0" y="0"/>
                      <a:ext cx="5760720" cy="3600450"/>
                    </a:xfrm>
                    <a:prstGeom prst="rect"/>
                  </pic:spPr>
                </pic:pic>
              </a:graphicData>
            </a:graphic>
          </wp:inline>
        </w:drawing>
      </w:r>
    </w:p>
    <w:p>
      <w:pPr>
        <w:jc w:val="center"/>
      </w:pPr>
      <w:r>
        <w:rPr>
          <w:i/>
        </w:rPr>
        <w:t>After: tape holds 1001100, halted in q4</w:t>
      </w:r>
    </w:p>
    <w:p>
      <w:r>
        <w:t>Working by hand:</w:t>
      </w:r>
    </w:p>
    <w:p>
      <w:r>
        <w:t>B = 100110 = 32 + 4 + 2 = 38</w:t>
      </w:r>
    </w:p>
    <w:p>
      <w:r>
        <w:t>38 x 2 = 76</w:t>
      </w:r>
    </w:p>
    <w:p>
      <w:r>
        <w:t>76 = 64 + 8 + 4 = 1001100 in binary</w:t>
      </w:r>
    </w:p>
    <w:p>
      <w:r>
        <w:t>Final tape in the simulator: 1001100, which is 76. So it matches.</w:t>
      </w:r>
    </w:p>
    <w:p>
      <w:r>
        <w:rPr>
          <w:b/>
        </w:rPr>
        <w:t>Task D - Edge case</w:t>
      </w:r>
    </w:p>
    <w:p>
      <w:r>
        <w:t>The edge case I had to handle is the input 0. If the machine just appended a 0 every time, 0 would come out as 00, which is the right value but not a clean binary answer, so q2 checks for it and leaves 0 alone. Also the change has to be made at the right end of the number, not the left. If I tried to do it by changing the leftmost bit, for example putting the extra 0 right after the first 1, 100110 would become 1000110 = 70 instead of 1001100 = 76, so the head really has to go all the way to the end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