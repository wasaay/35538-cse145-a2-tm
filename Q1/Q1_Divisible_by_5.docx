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Q1 - Divisible-by-M Recognizer (V = 2, so M = 5)</w:t>
      </w:r>
    </w:p>
    <w:p>
      <w:r>
        <w:rPr>
          <w:b/>
        </w:rPr>
        <w:t>Task A - Strategy</w:t>
      </w:r>
    </w:p>
    <w:p>
      <w:r>
        <w:t>My machine reads the binary number from left to right and only keeps track of the remainder of the number read so far when it is divided by 5. There are only five possible remainders (0 to 4), so I used one state for each: q0 means remainder 0, q1 means remainder 1, and so on up to q4. When the head reads the next bit, the number so far becomes (old number x 2 + bit), so the new remainder is (2r + bit) mod 5 and the machine moves to that state. The head does not change the tape, it writes back the same bit and moves right each time. When it reaches the blank after the last bit it goes to the accept state q5 if it is in q0, and to the reject state q6 from any other state. The empty string never leaves q0, so it gets accepted as the number 0.</w:t>
      </w:r>
    </w:p>
    <w:p>
      <w:r>
        <w:rPr>
          <w:b/>
        </w:rPr>
        <w:t>Task B - Transition table and state diagram</w:t>
      </w:r>
    </w:p>
    <w:p>
      <w:r>
        <w:t>In AutomataVerse the blank symbol is B and the start state is always q0.</w:t>
      </w:r>
    </w:p>
    <w:tbl>
      <w:tblPr>
        <w:tblStyle w:val="TableGrid"/>
        <w:tblW w:type="auto" w:w="0"/>
        <w:tblLook w:firstColumn="1" w:firstRow="1" w:lastColumn="0" w:lastRow="0" w:noHBand="0" w:noVBand="1" w:val="04A0"/>
      </w:tblPr>
      <w:tblGrid>
        <w:gridCol w:w="4320"/>
        <w:gridCol w:w="4320"/>
      </w:tblGrid>
      <w:tr>
        <w:tc>
          <w:tcPr>
            <w:tcW w:type="dxa" w:w="4320"/>
          </w:tcPr>
          <w:p>
            <w:r/>
            <w:r>
              <w:rPr>
                <w:b/>
              </w:rPr>
              <w:t>State</w:t>
            </w:r>
          </w:p>
        </w:tc>
        <w:tc>
          <w:tcPr>
            <w:tcW w:type="dxa" w:w="4320"/>
          </w:tcPr>
          <w:p>
            <w:r/>
            <w:r>
              <w:rPr>
                <w:b/>
              </w:rPr>
              <w:t>Meaning</w:t>
            </w:r>
          </w:p>
        </w:tc>
      </w:tr>
      <w:tr>
        <w:tc>
          <w:tcPr>
            <w:tcW w:type="dxa" w:w="4320"/>
          </w:tcPr>
          <w:p>
            <w:r>
              <w:t>q0 (start)</w:t>
            </w:r>
          </w:p>
        </w:tc>
        <w:tc>
          <w:tcPr>
            <w:tcW w:type="dxa" w:w="4320"/>
          </w:tcPr>
          <w:p>
            <w:r>
              <w:t>remainder 0 so far</w:t>
            </w:r>
          </w:p>
        </w:tc>
      </w:tr>
      <w:tr>
        <w:tc>
          <w:tcPr>
            <w:tcW w:type="dxa" w:w="4320"/>
          </w:tcPr>
          <w:p>
            <w:r>
              <w:t>q1</w:t>
            </w:r>
          </w:p>
        </w:tc>
        <w:tc>
          <w:tcPr>
            <w:tcW w:type="dxa" w:w="4320"/>
          </w:tcPr>
          <w:p>
            <w:r>
              <w:t>remainder 1</w:t>
            </w:r>
          </w:p>
        </w:tc>
      </w:tr>
      <w:tr>
        <w:tc>
          <w:tcPr>
            <w:tcW w:type="dxa" w:w="4320"/>
          </w:tcPr>
          <w:p>
            <w:r>
              <w:t>q2</w:t>
            </w:r>
          </w:p>
        </w:tc>
        <w:tc>
          <w:tcPr>
            <w:tcW w:type="dxa" w:w="4320"/>
          </w:tcPr>
          <w:p>
            <w:r>
              <w:t>remainder 2</w:t>
            </w:r>
          </w:p>
        </w:tc>
      </w:tr>
      <w:tr>
        <w:tc>
          <w:tcPr>
            <w:tcW w:type="dxa" w:w="4320"/>
          </w:tcPr>
          <w:p>
            <w:r>
              <w:t>q3</w:t>
            </w:r>
          </w:p>
        </w:tc>
        <w:tc>
          <w:tcPr>
            <w:tcW w:type="dxa" w:w="4320"/>
          </w:tcPr>
          <w:p>
            <w:r>
              <w:t>remainder 3</w:t>
            </w:r>
          </w:p>
        </w:tc>
      </w:tr>
      <w:tr>
        <w:tc>
          <w:tcPr>
            <w:tcW w:type="dxa" w:w="4320"/>
          </w:tcPr>
          <w:p>
            <w:r>
              <w:t>q4</w:t>
            </w:r>
          </w:p>
        </w:tc>
        <w:tc>
          <w:tcPr>
            <w:tcW w:type="dxa" w:w="4320"/>
          </w:tcPr>
          <w:p>
            <w:r>
              <w:t>remainder 4</w:t>
            </w:r>
          </w:p>
        </w:tc>
      </w:tr>
      <w:tr>
        <w:tc>
          <w:tcPr>
            <w:tcW w:type="dxa" w:w="4320"/>
          </w:tcPr>
          <w:p>
            <w:r>
              <w:t>q5</w:t>
            </w:r>
          </w:p>
        </w:tc>
        <w:tc>
          <w:tcPr>
            <w:tcW w:type="dxa" w:w="4320"/>
          </w:tcPr>
          <w:p>
            <w:r>
              <w:t>accept (halting)</w:t>
            </w:r>
          </w:p>
        </w:tc>
      </w:tr>
      <w:tr>
        <w:tc>
          <w:tcPr>
            <w:tcW w:type="dxa" w:w="4320"/>
          </w:tcPr>
          <w:p>
            <w:r>
              <w:t>q6</w:t>
            </w:r>
          </w:p>
        </w:tc>
        <w:tc>
          <w:tcPr>
            <w:tcW w:type="dxa" w:w="4320"/>
          </w:tcPr>
          <w:p>
            <w:r>
              <w:t>reject (halting)</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w:t>
            </w:r>
          </w:p>
        </w:tc>
        <w:tc>
          <w:tcPr>
            <w:tcW w:type="dxa" w:w="1728"/>
          </w:tcPr>
          <w:p>
            <w:r>
              <w:t>0</w:t>
            </w:r>
          </w:p>
        </w:tc>
        <w:tc>
          <w:tcPr>
            <w:tcW w:type="dxa" w:w="1728"/>
          </w:tcPr>
          <w:p>
            <w:r>
              <w:t>0</w:t>
            </w:r>
          </w:p>
        </w:tc>
        <w:tc>
          <w:tcPr>
            <w:tcW w:type="dxa" w:w="1728"/>
          </w:tcPr>
          <w:p>
            <w:r>
              <w:t>R</w:t>
            </w:r>
          </w:p>
        </w:tc>
        <w:tc>
          <w:tcPr>
            <w:tcW w:type="dxa" w:w="1728"/>
          </w:tcPr>
          <w:p>
            <w:r>
              <w:t>q0</w:t>
            </w:r>
          </w:p>
        </w:tc>
      </w:tr>
      <w:tr>
        <w:tc>
          <w:tcPr>
            <w:tcW w:type="dxa" w:w="1728"/>
          </w:tcPr>
          <w:p>
            <w:r>
              <w:t>q0</w:t>
            </w:r>
          </w:p>
        </w:tc>
        <w:tc>
          <w:tcPr>
            <w:tcW w:type="dxa" w:w="1728"/>
          </w:tcPr>
          <w:p>
            <w:r>
              <w:t>1</w:t>
            </w:r>
          </w:p>
        </w:tc>
        <w:tc>
          <w:tcPr>
            <w:tcW w:type="dxa" w:w="1728"/>
          </w:tcPr>
          <w:p>
            <w:r>
              <w:t>1</w:t>
            </w:r>
          </w:p>
        </w:tc>
        <w:tc>
          <w:tcPr>
            <w:tcW w:type="dxa" w:w="1728"/>
          </w:tcPr>
          <w:p>
            <w:r>
              <w:t>R</w:t>
            </w:r>
          </w:p>
        </w:tc>
        <w:tc>
          <w:tcPr>
            <w:tcW w:type="dxa" w:w="1728"/>
          </w:tcPr>
          <w:p>
            <w:r>
              <w:t>q1</w:t>
            </w:r>
          </w:p>
        </w:tc>
      </w:tr>
      <w:tr>
        <w:tc>
          <w:tcPr>
            <w:tcW w:type="dxa" w:w="1728"/>
          </w:tcPr>
          <w:p>
            <w:r>
              <w:t>q0</w:t>
            </w:r>
          </w:p>
        </w:tc>
        <w:tc>
          <w:tcPr>
            <w:tcW w:type="dxa" w:w="1728"/>
          </w:tcPr>
          <w:p>
            <w:r>
              <w:t>B</w:t>
            </w:r>
          </w:p>
        </w:tc>
        <w:tc>
          <w:tcPr>
            <w:tcW w:type="dxa" w:w="1728"/>
          </w:tcPr>
          <w:p>
            <w:r>
              <w:t>B</w:t>
            </w:r>
          </w:p>
        </w:tc>
        <w:tc>
          <w:tcPr>
            <w:tcW w:type="dxa" w:w="1728"/>
          </w:tcPr>
          <w:p>
            <w:r>
              <w:t>L</w:t>
            </w:r>
          </w:p>
        </w:tc>
        <w:tc>
          <w:tcPr>
            <w:tcW w:type="dxa" w:w="1728"/>
          </w:tcPr>
          <w:p>
            <w:r>
              <w:t>q5</w:t>
            </w:r>
          </w:p>
        </w:tc>
      </w:tr>
      <w:tr>
        <w:tc>
          <w:tcPr>
            <w:tcW w:type="dxa" w:w="1728"/>
          </w:tcPr>
          <w:p>
            <w:r>
              <w:t>q1</w:t>
            </w:r>
          </w:p>
        </w:tc>
        <w:tc>
          <w:tcPr>
            <w:tcW w:type="dxa" w:w="1728"/>
          </w:tcPr>
          <w:p>
            <w:r>
              <w:t>0</w:t>
            </w:r>
          </w:p>
        </w:tc>
        <w:tc>
          <w:tcPr>
            <w:tcW w:type="dxa" w:w="1728"/>
          </w:tcPr>
          <w:p>
            <w:r>
              <w:t>0</w:t>
            </w:r>
          </w:p>
        </w:tc>
        <w:tc>
          <w:tcPr>
            <w:tcW w:type="dxa" w:w="1728"/>
          </w:tcPr>
          <w:p>
            <w:r>
              <w:t>R</w:t>
            </w:r>
          </w:p>
        </w:tc>
        <w:tc>
          <w:tcPr>
            <w:tcW w:type="dxa" w:w="1728"/>
          </w:tcPr>
          <w:p>
            <w:r>
              <w:t>q2</w:t>
            </w:r>
          </w:p>
        </w:tc>
      </w:tr>
      <w:tr>
        <w:tc>
          <w:tcPr>
            <w:tcW w:type="dxa" w:w="1728"/>
          </w:tcPr>
          <w:p>
            <w:r>
              <w:t>q1</w:t>
            </w:r>
          </w:p>
        </w:tc>
        <w:tc>
          <w:tcPr>
            <w:tcW w:type="dxa" w:w="1728"/>
          </w:tcPr>
          <w:p>
            <w:r>
              <w:t>1</w:t>
            </w:r>
          </w:p>
        </w:tc>
        <w:tc>
          <w:tcPr>
            <w:tcW w:type="dxa" w:w="1728"/>
          </w:tcPr>
          <w:p>
            <w:r>
              <w:t>1</w:t>
            </w:r>
          </w:p>
        </w:tc>
        <w:tc>
          <w:tcPr>
            <w:tcW w:type="dxa" w:w="1728"/>
          </w:tcPr>
          <w:p>
            <w:r>
              <w:t>R</w:t>
            </w:r>
          </w:p>
        </w:tc>
        <w:tc>
          <w:tcPr>
            <w:tcW w:type="dxa" w:w="1728"/>
          </w:tcPr>
          <w:p>
            <w:r>
              <w:t>q3</w:t>
            </w:r>
          </w:p>
        </w:tc>
      </w:tr>
      <w:tr>
        <w:tc>
          <w:tcPr>
            <w:tcW w:type="dxa" w:w="1728"/>
          </w:tcPr>
          <w:p>
            <w:r>
              <w:t>q1</w:t>
            </w:r>
          </w:p>
        </w:tc>
        <w:tc>
          <w:tcPr>
            <w:tcW w:type="dxa" w:w="1728"/>
          </w:tcPr>
          <w:p>
            <w:r>
              <w:t>B</w:t>
            </w:r>
          </w:p>
        </w:tc>
        <w:tc>
          <w:tcPr>
            <w:tcW w:type="dxa" w:w="1728"/>
          </w:tcPr>
          <w:p>
            <w:r>
              <w:t>B</w:t>
            </w:r>
          </w:p>
        </w:tc>
        <w:tc>
          <w:tcPr>
            <w:tcW w:type="dxa" w:w="1728"/>
          </w:tcPr>
          <w:p>
            <w:r>
              <w:t>L</w:t>
            </w:r>
          </w:p>
        </w:tc>
        <w:tc>
          <w:tcPr>
            <w:tcW w:type="dxa" w:w="1728"/>
          </w:tcPr>
          <w:p>
            <w:r>
              <w:t>q6</w:t>
            </w:r>
          </w:p>
        </w:tc>
      </w:tr>
      <w:tr>
        <w:tc>
          <w:tcPr>
            <w:tcW w:type="dxa" w:w="1728"/>
          </w:tcPr>
          <w:p>
            <w:r>
              <w:t>q2</w:t>
            </w:r>
          </w:p>
        </w:tc>
        <w:tc>
          <w:tcPr>
            <w:tcW w:type="dxa" w:w="1728"/>
          </w:tcPr>
          <w:p>
            <w:r>
              <w:t>0</w:t>
            </w:r>
          </w:p>
        </w:tc>
        <w:tc>
          <w:tcPr>
            <w:tcW w:type="dxa" w:w="1728"/>
          </w:tcPr>
          <w:p>
            <w:r>
              <w:t>0</w:t>
            </w:r>
          </w:p>
        </w:tc>
        <w:tc>
          <w:tcPr>
            <w:tcW w:type="dxa" w:w="1728"/>
          </w:tcPr>
          <w:p>
            <w:r>
              <w:t>R</w:t>
            </w:r>
          </w:p>
        </w:tc>
        <w:tc>
          <w:tcPr>
            <w:tcW w:type="dxa" w:w="1728"/>
          </w:tcPr>
          <w:p>
            <w:r>
              <w:t>q4</w:t>
            </w:r>
          </w:p>
        </w:tc>
      </w:tr>
      <w:tr>
        <w:tc>
          <w:tcPr>
            <w:tcW w:type="dxa" w:w="1728"/>
          </w:tcPr>
          <w:p>
            <w:r>
              <w:t>q2</w:t>
            </w:r>
          </w:p>
        </w:tc>
        <w:tc>
          <w:tcPr>
            <w:tcW w:type="dxa" w:w="1728"/>
          </w:tcPr>
          <w:p>
            <w:r>
              <w:t>1</w:t>
            </w:r>
          </w:p>
        </w:tc>
        <w:tc>
          <w:tcPr>
            <w:tcW w:type="dxa" w:w="1728"/>
          </w:tcPr>
          <w:p>
            <w:r>
              <w:t>1</w:t>
            </w:r>
          </w:p>
        </w:tc>
        <w:tc>
          <w:tcPr>
            <w:tcW w:type="dxa" w:w="1728"/>
          </w:tcPr>
          <w:p>
            <w:r>
              <w:t>R</w:t>
            </w:r>
          </w:p>
        </w:tc>
        <w:tc>
          <w:tcPr>
            <w:tcW w:type="dxa" w:w="1728"/>
          </w:tcPr>
          <w:p>
            <w:r>
              <w:t>q0</w:t>
            </w:r>
          </w:p>
        </w:tc>
      </w:tr>
      <w:tr>
        <w:tc>
          <w:tcPr>
            <w:tcW w:type="dxa" w:w="1728"/>
          </w:tcPr>
          <w:p>
            <w:r>
              <w:t>q2</w:t>
            </w:r>
          </w:p>
        </w:tc>
        <w:tc>
          <w:tcPr>
            <w:tcW w:type="dxa" w:w="1728"/>
          </w:tcPr>
          <w:p>
            <w:r>
              <w:t>B</w:t>
            </w:r>
          </w:p>
        </w:tc>
        <w:tc>
          <w:tcPr>
            <w:tcW w:type="dxa" w:w="1728"/>
          </w:tcPr>
          <w:p>
            <w:r>
              <w:t>B</w:t>
            </w:r>
          </w:p>
        </w:tc>
        <w:tc>
          <w:tcPr>
            <w:tcW w:type="dxa" w:w="1728"/>
          </w:tcPr>
          <w:p>
            <w:r>
              <w:t>L</w:t>
            </w:r>
          </w:p>
        </w:tc>
        <w:tc>
          <w:tcPr>
            <w:tcW w:type="dxa" w:w="1728"/>
          </w:tcPr>
          <w:p>
            <w:r>
              <w:t>q6</w:t>
            </w:r>
          </w:p>
        </w:tc>
      </w:tr>
      <w:tr>
        <w:tc>
          <w:tcPr>
            <w:tcW w:type="dxa" w:w="1728"/>
          </w:tcPr>
          <w:p>
            <w:r>
              <w:t>q3</w:t>
            </w:r>
          </w:p>
        </w:tc>
        <w:tc>
          <w:tcPr>
            <w:tcW w:type="dxa" w:w="1728"/>
          </w:tcPr>
          <w:p>
            <w:r>
              <w:t>0</w:t>
            </w:r>
          </w:p>
        </w:tc>
        <w:tc>
          <w:tcPr>
            <w:tcW w:type="dxa" w:w="1728"/>
          </w:tcPr>
          <w:p>
            <w:r>
              <w:t>0</w:t>
            </w:r>
          </w:p>
        </w:tc>
        <w:tc>
          <w:tcPr>
            <w:tcW w:type="dxa" w:w="1728"/>
          </w:tcPr>
          <w:p>
            <w:r>
              <w:t>R</w:t>
            </w:r>
          </w:p>
        </w:tc>
        <w:tc>
          <w:tcPr>
            <w:tcW w:type="dxa" w:w="1728"/>
          </w:tcPr>
          <w:p>
            <w:r>
              <w:t>q1</w:t>
            </w:r>
          </w:p>
        </w:tc>
      </w:tr>
      <w:tr>
        <w:tc>
          <w:tcPr>
            <w:tcW w:type="dxa" w:w="1728"/>
          </w:tcPr>
          <w:p>
            <w:r>
              <w:t>q3</w:t>
            </w:r>
          </w:p>
        </w:tc>
        <w:tc>
          <w:tcPr>
            <w:tcW w:type="dxa" w:w="1728"/>
          </w:tcPr>
          <w:p>
            <w:r>
              <w:t>1</w:t>
            </w:r>
          </w:p>
        </w:tc>
        <w:tc>
          <w:tcPr>
            <w:tcW w:type="dxa" w:w="1728"/>
          </w:tcPr>
          <w:p>
            <w:r>
              <w:t>1</w:t>
            </w:r>
          </w:p>
        </w:tc>
        <w:tc>
          <w:tcPr>
            <w:tcW w:type="dxa" w:w="1728"/>
          </w:tcPr>
          <w:p>
            <w:r>
              <w:t>R</w:t>
            </w:r>
          </w:p>
        </w:tc>
        <w:tc>
          <w:tcPr>
            <w:tcW w:type="dxa" w:w="1728"/>
          </w:tcPr>
          <w:p>
            <w:r>
              <w:t>q2</w:t>
            </w:r>
          </w:p>
        </w:tc>
      </w:tr>
      <w:tr>
        <w:tc>
          <w:tcPr>
            <w:tcW w:type="dxa" w:w="1728"/>
          </w:tcPr>
          <w:p>
            <w:r>
              <w:t>q3</w:t>
            </w:r>
          </w:p>
        </w:tc>
        <w:tc>
          <w:tcPr>
            <w:tcW w:type="dxa" w:w="1728"/>
          </w:tcPr>
          <w:p>
            <w:r>
              <w:t>B</w:t>
            </w:r>
          </w:p>
        </w:tc>
        <w:tc>
          <w:tcPr>
            <w:tcW w:type="dxa" w:w="1728"/>
          </w:tcPr>
          <w:p>
            <w:r>
              <w:t>B</w:t>
            </w:r>
          </w:p>
        </w:tc>
        <w:tc>
          <w:tcPr>
            <w:tcW w:type="dxa" w:w="1728"/>
          </w:tcPr>
          <w:p>
            <w:r>
              <w:t>L</w:t>
            </w:r>
          </w:p>
        </w:tc>
        <w:tc>
          <w:tcPr>
            <w:tcW w:type="dxa" w:w="1728"/>
          </w:tcPr>
          <w:p>
            <w:r>
              <w:t>q6</w:t>
            </w:r>
          </w:p>
        </w:tc>
      </w:tr>
      <w:tr>
        <w:tc>
          <w:tcPr>
            <w:tcW w:type="dxa" w:w="1728"/>
          </w:tcPr>
          <w:p>
            <w:r>
              <w:t>q4</w:t>
            </w:r>
          </w:p>
        </w:tc>
        <w:tc>
          <w:tcPr>
            <w:tcW w:type="dxa" w:w="1728"/>
          </w:tcPr>
          <w:p>
            <w:r>
              <w:t>0</w:t>
            </w:r>
          </w:p>
        </w:tc>
        <w:tc>
          <w:tcPr>
            <w:tcW w:type="dxa" w:w="1728"/>
          </w:tcPr>
          <w:p>
            <w:r>
              <w:t>0</w:t>
            </w:r>
          </w:p>
        </w:tc>
        <w:tc>
          <w:tcPr>
            <w:tcW w:type="dxa" w:w="1728"/>
          </w:tcPr>
          <w:p>
            <w:r>
              <w:t>R</w:t>
            </w:r>
          </w:p>
        </w:tc>
        <w:tc>
          <w:tcPr>
            <w:tcW w:type="dxa" w:w="1728"/>
          </w:tcPr>
          <w:p>
            <w:r>
              <w:t>q3</w:t>
            </w:r>
          </w:p>
        </w:tc>
      </w:tr>
      <w:tr>
        <w:tc>
          <w:tcPr>
            <w:tcW w:type="dxa" w:w="1728"/>
          </w:tcPr>
          <w:p>
            <w:r>
              <w:t>q4</w:t>
            </w:r>
          </w:p>
        </w:tc>
        <w:tc>
          <w:tcPr>
            <w:tcW w:type="dxa" w:w="1728"/>
          </w:tcPr>
          <w:p>
            <w:r>
              <w:t>1</w:t>
            </w:r>
          </w:p>
        </w:tc>
        <w:tc>
          <w:tcPr>
            <w:tcW w:type="dxa" w:w="1728"/>
          </w:tcPr>
          <w:p>
            <w:r>
              <w:t>1</w:t>
            </w:r>
          </w:p>
        </w:tc>
        <w:tc>
          <w:tcPr>
            <w:tcW w:type="dxa" w:w="1728"/>
          </w:tcPr>
          <w:p>
            <w:r>
              <w:t>R</w:t>
            </w:r>
          </w:p>
        </w:tc>
        <w:tc>
          <w:tcPr>
            <w:tcW w:type="dxa" w:w="1728"/>
          </w:tcPr>
          <w:p>
            <w:r>
              <w:t>q4</w:t>
            </w:r>
          </w:p>
        </w:tc>
      </w:tr>
      <w:tr>
        <w:tc>
          <w:tcPr>
            <w:tcW w:type="dxa" w:w="1728"/>
          </w:tcPr>
          <w:p>
            <w:r>
              <w:t>q4</w:t>
            </w:r>
          </w:p>
        </w:tc>
        <w:tc>
          <w:tcPr>
            <w:tcW w:type="dxa" w:w="1728"/>
          </w:tcPr>
          <w:p>
            <w:r>
              <w:t>B</w:t>
            </w:r>
          </w:p>
        </w:tc>
        <w:tc>
          <w:tcPr>
            <w:tcW w:type="dxa" w:w="1728"/>
          </w:tcPr>
          <w:p>
            <w:r>
              <w:t>B</w:t>
            </w:r>
          </w:p>
        </w:tc>
        <w:tc>
          <w:tcPr>
            <w:tcW w:type="dxa" w:w="1728"/>
          </w:tcPr>
          <w:p>
            <w:r>
              <w:t>L</w:t>
            </w:r>
          </w:p>
        </w:tc>
        <w:tc>
          <w:tcPr>
            <w:tcW w:type="dxa" w:w="1728"/>
          </w:tcPr>
          <w:p>
            <w:r>
              <w:t>q6</w:t>
            </w:r>
          </w:p>
        </w:tc>
      </w:tr>
    </w:tbl>
    <w:p/>
    <w:p>
      <w:r>
        <w:t>q5 and q6 have no outgoing transitions, so the machine halts as soon as it enters them. The diagram below is the same machine as drawn in AutomataVerse (q5 is the double circle).</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q1_run2_divisible.png"/>
                    <pic:cNvPicPr/>
                  </pic:nvPicPr>
                  <pic:blipFill>
                    <a:blip r:embed="rId9"/>
                    <a:stretch>
                      <a:fillRect/>
                    </a:stretch>
                  </pic:blipFill>
                  <pic:spPr>
                    <a:xfrm>
                      <a:off x="0" y="0"/>
                      <a:ext cx="5760720" cy="3600450"/>
                    </a:xfrm>
                    <a:prstGeom prst="rect"/>
                  </pic:spPr>
                </pic:pic>
              </a:graphicData>
            </a:graphic>
          </wp:inline>
        </w:drawing>
      </w:r>
    </w:p>
    <w:p>
      <w:pPr>
        <w:jc w:val="center"/>
      </w:pPr>
      <w:r>
        <w:rPr>
          <w:i/>
        </w:rPr>
        <w:t>State diagram in AutomataVerse (screenshot from run 2)</w:t>
      </w:r>
    </w:p>
    <w:p>
      <w:r>
        <w:rPr>
          <w:b/>
        </w:rPr>
        <w:t>Task C - Simulator runs</w:t>
      </w:r>
    </w:p>
    <w:p>
      <w:r>
        <w:t>All JSON exports and screenshots are in the Q1 folder of the repository and the share links are in README.md (lines "Q1 Run 1", "Q1 Run 2" and "Q1 Run 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Run</w:t>
            </w:r>
          </w:p>
        </w:tc>
        <w:tc>
          <w:tcPr>
            <w:tcW w:type="dxa" w:w="1234"/>
          </w:tcPr>
          <w:p>
            <w:r/>
            <w:r>
              <w:rPr>
                <w:b/>
              </w:rPr>
              <w:t>Input</w:t>
            </w:r>
          </w:p>
        </w:tc>
        <w:tc>
          <w:tcPr>
            <w:tcW w:type="dxa" w:w="1234"/>
          </w:tcPr>
          <w:p>
            <w:r/>
            <w:r>
              <w:rPr>
                <w:b/>
              </w:rPr>
              <w:t>Decimal</w:t>
            </w:r>
          </w:p>
        </w:tc>
        <w:tc>
          <w:tcPr>
            <w:tcW w:type="dxa" w:w="1234"/>
          </w:tcPr>
          <w:p>
            <w:r/>
            <w:r>
              <w:rPr>
                <w:b/>
              </w:rPr>
              <w:t>States visited</w:t>
            </w:r>
          </w:p>
        </w:tc>
        <w:tc>
          <w:tcPr>
            <w:tcW w:type="dxa" w:w="1234"/>
          </w:tcPr>
          <w:p>
            <w:r/>
            <w:r>
              <w:rPr>
                <w:b/>
              </w:rPr>
              <w:t>Result</w:t>
            </w:r>
          </w:p>
        </w:tc>
        <w:tc>
          <w:tcPr>
            <w:tcW w:type="dxa" w:w="1234"/>
          </w:tcPr>
          <w:p>
            <w:r/>
            <w:r>
              <w:rPr>
                <w:b/>
              </w:rPr>
              <w:t>Correct?</w:t>
            </w:r>
          </w:p>
        </w:tc>
        <w:tc>
          <w:tcPr>
            <w:tcW w:type="dxa" w:w="1234"/>
          </w:tcPr>
          <w:p>
            <w:r/>
            <w:r>
              <w:rPr>
                <w:b/>
              </w:rPr>
              <w:t>Files</w:t>
            </w:r>
          </w:p>
        </w:tc>
      </w:tr>
      <w:tr>
        <w:tc>
          <w:tcPr>
            <w:tcW w:type="dxa" w:w="1234"/>
          </w:tcPr>
          <w:p>
            <w:r>
              <w:t>1</w:t>
            </w:r>
          </w:p>
        </w:tc>
        <w:tc>
          <w:tcPr>
            <w:tcW w:type="dxa" w:w="1234"/>
          </w:tcPr>
          <w:p>
            <w:r>
              <w:t>100110 (my B)</w:t>
            </w:r>
          </w:p>
        </w:tc>
        <w:tc>
          <w:tcPr>
            <w:tcW w:type="dxa" w:w="1234"/>
          </w:tcPr>
          <w:p>
            <w:r>
              <w:t>38 (38 mod 5 = 3)</w:t>
            </w:r>
          </w:p>
        </w:tc>
        <w:tc>
          <w:tcPr>
            <w:tcW w:type="dxa" w:w="1234"/>
          </w:tcPr>
          <w:p>
            <w:r>
              <w:t>q1 q2 q4 q4 q4 q3 -&gt; q6</w:t>
            </w:r>
          </w:p>
        </w:tc>
        <w:tc>
          <w:tcPr>
            <w:tcW w:type="dxa" w:w="1234"/>
          </w:tcPr>
          <w:p>
            <w:r>
              <w:t>Rejected</w:t>
            </w:r>
          </w:p>
        </w:tc>
        <w:tc>
          <w:tcPr>
            <w:tcW w:type="dxa" w:w="1234"/>
          </w:tcPr>
          <w:p>
            <w:r>
              <w:t>Yes, 38 is not divisible by 5</w:t>
            </w:r>
          </w:p>
        </w:tc>
        <w:tc>
          <w:tcPr>
            <w:tcW w:type="dxa" w:w="1234"/>
          </w:tcPr>
          <w:p>
            <w:r>
              <w:t>q1_run1_B.json / .png</w:t>
            </w:r>
          </w:p>
        </w:tc>
      </w:tr>
      <w:tr>
        <w:tc>
          <w:tcPr>
            <w:tcW w:type="dxa" w:w="1234"/>
          </w:tcPr>
          <w:p>
            <w:r>
              <w:t>2</w:t>
            </w:r>
          </w:p>
        </w:tc>
        <w:tc>
          <w:tcPr>
            <w:tcW w:type="dxa" w:w="1234"/>
          </w:tcPr>
          <w:p>
            <w:r>
              <w:t>101101</w:t>
            </w:r>
          </w:p>
        </w:tc>
        <w:tc>
          <w:tcPr>
            <w:tcW w:type="dxa" w:w="1234"/>
          </w:tcPr>
          <w:p>
            <w:r>
              <w:t>45 (45 = 5 x 9)</w:t>
            </w:r>
          </w:p>
        </w:tc>
        <w:tc>
          <w:tcPr>
            <w:tcW w:type="dxa" w:w="1234"/>
          </w:tcPr>
          <w:p>
            <w:r>
              <w:t>q1 q2 q0 q1 q2 q0 -&gt; q5</w:t>
            </w:r>
          </w:p>
        </w:tc>
        <w:tc>
          <w:tcPr>
            <w:tcW w:type="dxa" w:w="1234"/>
          </w:tcPr>
          <w:p>
            <w:r>
              <w:t>Accepted</w:t>
            </w:r>
          </w:p>
        </w:tc>
        <w:tc>
          <w:tcPr>
            <w:tcW w:type="dxa" w:w="1234"/>
          </w:tcPr>
          <w:p>
            <w:r>
              <w:t>Yes, 45 is divisible by 5</w:t>
            </w:r>
          </w:p>
        </w:tc>
        <w:tc>
          <w:tcPr>
            <w:tcW w:type="dxa" w:w="1234"/>
          </w:tcPr>
          <w:p>
            <w:r>
              <w:t>q1_run2_divisible.json / .png</w:t>
            </w:r>
          </w:p>
        </w:tc>
      </w:tr>
      <w:tr>
        <w:tc>
          <w:tcPr>
            <w:tcW w:type="dxa" w:w="1234"/>
          </w:tcPr>
          <w:p>
            <w:r>
              <w:t>3</w:t>
            </w:r>
          </w:p>
        </w:tc>
        <w:tc>
          <w:tcPr>
            <w:tcW w:type="dxa" w:w="1234"/>
          </w:tcPr>
          <w:p>
            <w:r>
              <w:t>1011</w:t>
            </w:r>
          </w:p>
        </w:tc>
        <w:tc>
          <w:tcPr>
            <w:tcW w:type="dxa" w:w="1234"/>
          </w:tcPr>
          <w:p>
            <w:r>
              <w:t>11 (11 mod 5 = 1)</w:t>
            </w:r>
          </w:p>
        </w:tc>
        <w:tc>
          <w:tcPr>
            <w:tcW w:type="dxa" w:w="1234"/>
          </w:tcPr>
          <w:p>
            <w:r>
              <w:t>q1 q2 q0 q1 -&gt; q6</w:t>
            </w:r>
          </w:p>
        </w:tc>
        <w:tc>
          <w:tcPr>
            <w:tcW w:type="dxa" w:w="1234"/>
          </w:tcPr>
          <w:p>
            <w:r>
              <w:t>Rejected</w:t>
            </w:r>
          </w:p>
        </w:tc>
        <w:tc>
          <w:tcPr>
            <w:tcW w:type="dxa" w:w="1234"/>
          </w:tcPr>
          <w:p>
            <w:r>
              <w:t>Yes, 11 is not divisible by 5</w:t>
            </w:r>
          </w:p>
        </w:tc>
        <w:tc>
          <w:tcPr>
            <w:tcW w:type="dxa" w:w="1234"/>
          </w:tcPr>
          <w:p>
            <w:r>
              <w:t>q1_run3_not_divisible.json / .png</w:t>
            </w:r>
          </w:p>
        </w:tc>
      </w:tr>
    </w:tbl>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q1_run1_B.png"/>
                    <pic:cNvPicPr/>
                  </pic:nvPicPr>
                  <pic:blipFill>
                    <a:blip r:embed="rId10"/>
                    <a:stretch>
                      <a:fillRect/>
                    </a:stretch>
                  </pic:blipFill>
                  <pic:spPr>
                    <a:xfrm>
                      <a:off x="0" y="0"/>
                      <a:ext cx="5760720" cy="3600450"/>
                    </a:xfrm>
                    <a:prstGeom prst="rect"/>
                  </pic:spPr>
                </pic:pic>
              </a:graphicData>
            </a:graphic>
          </wp:inline>
        </w:drawing>
      </w:r>
    </w:p>
    <w:p>
      <w:pPr>
        <w:jc w:val="center"/>
      </w:pPr>
      <w:r>
        <w:rPr>
          <w:i/>
        </w:rPr>
        <w:t>Run 1: input 100110 (B), rejected, halted in q6</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q1_run2_divisible.png"/>
                    <pic:cNvPicPr/>
                  </pic:nvPicPr>
                  <pic:blipFill>
                    <a:blip r:embed="rId9"/>
                    <a:stretch>
                      <a:fillRect/>
                    </a:stretch>
                  </pic:blipFill>
                  <pic:spPr>
                    <a:xfrm>
                      <a:off x="0" y="0"/>
                      <a:ext cx="5760720" cy="3600450"/>
                    </a:xfrm>
                    <a:prstGeom prst="rect"/>
                  </pic:spPr>
                </pic:pic>
              </a:graphicData>
            </a:graphic>
          </wp:inline>
        </w:drawing>
      </w:r>
    </w:p>
    <w:p>
      <w:pPr>
        <w:jc w:val="center"/>
      </w:pPr>
      <w:r>
        <w:rPr>
          <w:i/>
        </w:rPr>
        <w:t>Run 2: input 101101, accepted, halted in q5</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q1_run3_not_divisible.png"/>
                    <pic:cNvPicPr/>
                  </pic:nvPicPr>
                  <pic:blipFill>
                    <a:blip r:embed="rId11"/>
                    <a:stretch>
                      <a:fillRect/>
                    </a:stretch>
                  </pic:blipFill>
                  <pic:spPr>
                    <a:xfrm>
                      <a:off x="0" y="0"/>
                      <a:ext cx="5760720" cy="3600450"/>
                    </a:xfrm>
                    <a:prstGeom prst="rect"/>
                  </pic:spPr>
                </pic:pic>
              </a:graphicData>
            </a:graphic>
          </wp:inline>
        </w:drawing>
      </w:r>
    </w:p>
    <w:p>
      <w:pPr>
        <w:jc w:val="center"/>
      </w:pPr>
      <w:r>
        <w:rPr>
          <w:i/>
        </w:rPr>
        <w:t>Run 3: input 1011, rejected, halted in q6</w:t>
      </w:r>
    </w:p>
    <w:p>
      <w:r>
        <w:t>Note: when the machine halts in q6 AutomataVerse shows the message "No transition for ... from state q6". That is just how it reports a halt in a non-accepting state, q6 is my reject state.</w:t>
      </w:r>
    </w:p>
    <w:p>
      <w:r>
        <w:rPr>
          <w:b/>
        </w:rPr>
        <w:t>Task D - Why the machine only works for M = 5</w:t>
      </w:r>
    </w:p>
    <w:p>
      <w:r>
        <w:t>The value 5 is built into the states themselves. My machine has exactly five remainder states and every arrow was worked out using (2r + bit) mod 5, for example q2 on 1 goes to q0 only because 2x2+1 = 5. For another M I would need M remainder states instead of 5, and every transition would have to be recalculated using mod M, so basically the whole table changes and only the general idea of tracking the remainder stays the same.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