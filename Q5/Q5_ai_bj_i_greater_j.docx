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Q5 - Marked-Comparison Recognizer (V = 2, L = { a^i # b^j : i &gt; j })</w:t>
      </w:r>
    </w:p>
    <w:p>
      <w:r>
        <w:rPr>
          <w:b/>
        </w:rPr>
        <w:t>Task A - Strategy</w:t>
      </w:r>
    </w:p>
    <w:p>
      <w:r>
        <w:t>My machine works in two phases. First, q0, q1 and q2 check the format: some a's, then one #, then some b's, and anything else goes to the reject state q8. q2 then rewinds the head to the left end. In the second phase every round crosses off one a on the left by writing X (q3 to q4), moves right past the other a's and the # (q4), skips the b's already marked as Y (q5) and marks the first unmarked b as Y. q6 walks back left until it reaches an X and steps right into q3 for the next round. The loop can end in two ways. If q5 is looking for a b to pair with the a it just crossed and finds the blank, that a has no partner, so i &gt; j and the machine accepts in q7. If q3 is looking for the next a and finds the # instead, every a got a b, so i &lt;= j and it rejects in q8.</w:t>
      </w:r>
    </w:p>
    <w:p>
      <w:r>
        <w:rPr>
          <w:b/>
        </w:rPr>
        <w:t>Task B - Transition table and state diagram</w:t>
      </w:r>
    </w:p>
    <w:tbl>
      <w:tblPr>
        <w:tblStyle w:val="TableGrid"/>
        <w:tblW w:type="auto" w:w="0"/>
        <w:tblLook w:firstColumn="1" w:firstRow="1" w:lastColumn="0" w:lastRow="0" w:noHBand="0" w:noVBand="1" w:val="04A0"/>
      </w:tblPr>
      <w:tblGrid>
        <w:gridCol w:w="4320"/>
        <w:gridCol w:w="4320"/>
      </w:tblGrid>
      <w:tr>
        <w:tc>
          <w:tcPr>
            <w:tcW w:type="dxa" w:w="4320"/>
          </w:tcPr>
          <w:p>
            <w:r/>
            <w:r>
              <w:rPr>
                <w:b/>
              </w:rPr>
              <w:t>State</w:t>
            </w:r>
          </w:p>
        </w:tc>
        <w:tc>
          <w:tcPr>
            <w:tcW w:type="dxa" w:w="4320"/>
          </w:tcPr>
          <w:p>
            <w:r/>
            <w:r>
              <w:rPr>
                <w:b/>
              </w:rPr>
              <w:t>Meaning</w:t>
            </w:r>
          </w:p>
        </w:tc>
      </w:tr>
      <w:tr>
        <w:tc>
          <w:tcPr>
            <w:tcW w:type="dxa" w:w="4320"/>
          </w:tcPr>
          <w:p>
            <w:r>
              <w:t>q0 (start)</w:t>
            </w:r>
          </w:p>
        </w:tc>
        <w:tc>
          <w:tcPr>
            <w:tcW w:type="dxa" w:w="4320"/>
          </w:tcPr>
          <w:p>
            <w:r>
              <w:t>format check: a's before #</w:t>
            </w:r>
          </w:p>
        </w:tc>
      </w:tr>
      <w:tr>
        <w:tc>
          <w:tcPr>
            <w:tcW w:type="dxa" w:w="4320"/>
          </w:tcPr>
          <w:p>
            <w:r>
              <w:t>q1</w:t>
            </w:r>
          </w:p>
        </w:tc>
        <w:tc>
          <w:tcPr>
            <w:tcW w:type="dxa" w:w="4320"/>
          </w:tcPr>
          <w:p>
            <w:r>
              <w:t>format check: b's after #</w:t>
            </w:r>
          </w:p>
        </w:tc>
      </w:tr>
      <w:tr>
        <w:tc>
          <w:tcPr>
            <w:tcW w:type="dxa" w:w="4320"/>
          </w:tcPr>
          <w:p>
            <w:r>
              <w:t>q2</w:t>
            </w:r>
          </w:p>
        </w:tc>
        <w:tc>
          <w:tcPr>
            <w:tcW w:type="dxa" w:w="4320"/>
          </w:tcPr>
          <w:p>
            <w:r>
              <w:t>rewind to the left end</w:t>
            </w:r>
          </w:p>
        </w:tc>
      </w:tr>
      <w:tr>
        <w:tc>
          <w:tcPr>
            <w:tcW w:type="dxa" w:w="4320"/>
          </w:tcPr>
          <w:p>
            <w:r>
              <w:t>q3</w:t>
            </w:r>
          </w:p>
        </w:tc>
        <w:tc>
          <w:tcPr>
            <w:tcW w:type="dxa" w:w="4320"/>
          </w:tcPr>
          <w:p>
            <w:r>
              <w:t>cross the next a (X)</w:t>
            </w:r>
          </w:p>
        </w:tc>
      </w:tr>
      <w:tr>
        <w:tc>
          <w:tcPr>
            <w:tcW w:type="dxa" w:w="4320"/>
          </w:tcPr>
          <w:p>
            <w:r>
              <w:t>q4</w:t>
            </w:r>
          </w:p>
        </w:tc>
        <w:tc>
          <w:tcPr>
            <w:tcW w:type="dxa" w:w="4320"/>
          </w:tcPr>
          <w:p>
            <w:r>
              <w:t>move right to the #</w:t>
            </w:r>
          </w:p>
        </w:tc>
      </w:tr>
      <w:tr>
        <w:tc>
          <w:tcPr>
            <w:tcW w:type="dxa" w:w="4320"/>
          </w:tcPr>
          <w:p>
            <w:r>
              <w:t>q5</w:t>
            </w:r>
          </w:p>
        </w:tc>
        <w:tc>
          <w:tcPr>
            <w:tcW w:type="dxa" w:w="4320"/>
          </w:tcPr>
          <w:p>
            <w:r>
              <w:t>find the next unmarked b and mark it Y</w:t>
            </w:r>
          </w:p>
        </w:tc>
      </w:tr>
      <w:tr>
        <w:tc>
          <w:tcPr>
            <w:tcW w:type="dxa" w:w="4320"/>
          </w:tcPr>
          <w:p>
            <w:r>
              <w:t>q6</w:t>
            </w:r>
          </w:p>
        </w:tc>
        <w:tc>
          <w:tcPr>
            <w:tcW w:type="dxa" w:w="4320"/>
          </w:tcPr>
          <w:p>
            <w:r>
              <w:t>go back left to the last X</w:t>
            </w:r>
          </w:p>
        </w:tc>
      </w:tr>
      <w:tr>
        <w:tc>
          <w:tcPr>
            <w:tcW w:type="dxa" w:w="4320"/>
          </w:tcPr>
          <w:p>
            <w:r>
              <w:t>q7</w:t>
            </w:r>
          </w:p>
        </w:tc>
        <w:tc>
          <w:tcPr>
            <w:tcW w:type="dxa" w:w="4320"/>
          </w:tcPr>
          <w:p>
            <w:r>
              <w:t>accept</w:t>
            </w:r>
          </w:p>
        </w:tc>
      </w:tr>
      <w:tr>
        <w:tc>
          <w:tcPr>
            <w:tcW w:type="dxa" w:w="4320"/>
          </w:tcPr>
          <w:p>
            <w:r>
              <w:t>q8</w:t>
            </w:r>
          </w:p>
        </w:tc>
        <w:tc>
          <w:tcPr>
            <w:tcW w:type="dxa" w:w="4320"/>
          </w:tcPr>
          <w:p>
            <w:r>
              <w:t>reject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w:t>
            </w:r>
          </w:p>
        </w:tc>
        <w:tc>
          <w:tcPr>
            <w:tcW w:type="dxa" w:w="1728"/>
          </w:tcPr>
          <w:p>
            <w:r>
              <w:t>a</w:t>
            </w:r>
          </w:p>
        </w:tc>
        <w:tc>
          <w:tcPr>
            <w:tcW w:type="dxa" w:w="1728"/>
          </w:tcPr>
          <w:p>
            <w:r>
              <w:t>a</w:t>
            </w:r>
          </w:p>
        </w:tc>
        <w:tc>
          <w:tcPr>
            <w:tcW w:type="dxa" w:w="1728"/>
          </w:tcPr>
          <w:p>
            <w:r>
              <w:t>R</w:t>
            </w:r>
          </w:p>
        </w:tc>
        <w:tc>
          <w:tcPr>
            <w:tcW w:type="dxa" w:w="1728"/>
          </w:tcPr>
          <w:p>
            <w:r>
              <w:t>q0</w:t>
            </w:r>
          </w:p>
        </w:tc>
      </w:tr>
      <w:tr>
        <w:tc>
          <w:tcPr>
            <w:tcW w:type="dxa" w:w="1728"/>
          </w:tcPr>
          <w:p>
            <w:r>
              <w:t>q0</w:t>
            </w:r>
          </w:p>
        </w:tc>
        <w:tc>
          <w:tcPr>
            <w:tcW w:type="dxa" w:w="1728"/>
          </w:tcPr>
          <w:p>
            <w:r>
              <w:t>#</w:t>
            </w:r>
          </w:p>
        </w:tc>
        <w:tc>
          <w:tcPr>
            <w:tcW w:type="dxa" w:w="1728"/>
          </w:tcPr>
          <w:p>
            <w:r>
              <w:t>#</w:t>
            </w:r>
          </w:p>
        </w:tc>
        <w:tc>
          <w:tcPr>
            <w:tcW w:type="dxa" w:w="1728"/>
          </w:tcPr>
          <w:p>
            <w:r>
              <w:t>R</w:t>
            </w:r>
          </w:p>
        </w:tc>
        <w:tc>
          <w:tcPr>
            <w:tcW w:type="dxa" w:w="1728"/>
          </w:tcPr>
          <w:p>
            <w:r>
              <w:t>q1</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q8</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q8</w:t>
            </w:r>
          </w:p>
        </w:tc>
      </w:tr>
      <w:tr>
        <w:tc>
          <w:tcPr>
            <w:tcW w:type="dxa" w:w="1728"/>
          </w:tcPr>
          <w:p>
            <w:r>
              <w:t>q1</w:t>
            </w:r>
          </w:p>
        </w:tc>
        <w:tc>
          <w:tcPr>
            <w:tcW w:type="dxa" w:w="1728"/>
          </w:tcPr>
          <w:p>
            <w:r>
              <w:t>b</w:t>
            </w:r>
          </w:p>
        </w:tc>
        <w:tc>
          <w:tcPr>
            <w:tcW w:type="dxa" w:w="1728"/>
          </w:tcPr>
          <w:p>
            <w:r>
              <w:t>b</w:t>
            </w:r>
          </w:p>
        </w:tc>
        <w:tc>
          <w:tcPr>
            <w:tcW w:type="dxa" w:w="1728"/>
          </w:tcPr>
          <w:p>
            <w:r>
              <w:t>R</w:t>
            </w:r>
          </w:p>
        </w:tc>
        <w:tc>
          <w:tcPr>
            <w:tcW w:type="dxa" w:w="1728"/>
          </w:tcPr>
          <w:p>
            <w:r>
              <w:t>q1</w:t>
            </w:r>
          </w:p>
        </w:tc>
      </w:tr>
      <w:tr>
        <w:tc>
          <w:tcPr>
            <w:tcW w:type="dxa" w:w="1728"/>
          </w:tcPr>
          <w:p>
            <w:r>
              <w:t>q1</w:t>
            </w:r>
          </w:p>
        </w:tc>
        <w:tc>
          <w:tcPr>
            <w:tcW w:type="dxa" w:w="1728"/>
          </w:tcPr>
          <w:p>
            <w:r>
              <w:t>B</w:t>
            </w:r>
          </w:p>
        </w:tc>
        <w:tc>
          <w:tcPr>
            <w:tcW w:type="dxa" w:w="1728"/>
          </w:tcPr>
          <w:p>
            <w:r>
              <w:t>B</w:t>
            </w:r>
          </w:p>
        </w:tc>
        <w:tc>
          <w:tcPr>
            <w:tcW w:type="dxa" w:w="1728"/>
          </w:tcPr>
          <w:p>
            <w:r>
              <w:t>L</w:t>
            </w:r>
          </w:p>
        </w:tc>
        <w:tc>
          <w:tcPr>
            <w:tcW w:type="dxa" w:w="1728"/>
          </w:tcPr>
          <w:p>
            <w:r>
              <w:t>q2</w:t>
            </w:r>
          </w:p>
        </w:tc>
      </w:tr>
      <w:tr>
        <w:tc>
          <w:tcPr>
            <w:tcW w:type="dxa" w:w="1728"/>
          </w:tcPr>
          <w:p>
            <w:r>
              <w:t>q1</w:t>
            </w:r>
          </w:p>
        </w:tc>
        <w:tc>
          <w:tcPr>
            <w:tcW w:type="dxa" w:w="1728"/>
          </w:tcPr>
          <w:p>
            <w:r>
              <w:t>a</w:t>
            </w:r>
          </w:p>
        </w:tc>
        <w:tc>
          <w:tcPr>
            <w:tcW w:type="dxa" w:w="1728"/>
          </w:tcPr>
          <w:p>
            <w:r>
              <w:t>a</w:t>
            </w:r>
          </w:p>
        </w:tc>
        <w:tc>
          <w:tcPr>
            <w:tcW w:type="dxa" w:w="1728"/>
          </w:tcPr>
          <w:p>
            <w:r>
              <w:t>R</w:t>
            </w:r>
          </w:p>
        </w:tc>
        <w:tc>
          <w:tcPr>
            <w:tcW w:type="dxa" w:w="1728"/>
          </w:tcPr>
          <w:p>
            <w:r>
              <w:t>q8</w:t>
            </w:r>
          </w:p>
        </w:tc>
      </w:tr>
      <w:tr>
        <w:tc>
          <w:tcPr>
            <w:tcW w:type="dxa" w:w="1728"/>
          </w:tcPr>
          <w:p>
            <w:r>
              <w:t>q1</w:t>
            </w:r>
          </w:p>
        </w:tc>
        <w:tc>
          <w:tcPr>
            <w:tcW w:type="dxa" w:w="1728"/>
          </w:tcPr>
          <w:p>
            <w:r>
              <w:t>#</w:t>
            </w:r>
          </w:p>
        </w:tc>
        <w:tc>
          <w:tcPr>
            <w:tcW w:type="dxa" w:w="1728"/>
          </w:tcPr>
          <w:p>
            <w:r>
              <w:t>#</w:t>
            </w:r>
          </w:p>
        </w:tc>
        <w:tc>
          <w:tcPr>
            <w:tcW w:type="dxa" w:w="1728"/>
          </w:tcPr>
          <w:p>
            <w:r>
              <w:t>R</w:t>
            </w:r>
          </w:p>
        </w:tc>
        <w:tc>
          <w:tcPr>
            <w:tcW w:type="dxa" w:w="1728"/>
          </w:tcPr>
          <w:p>
            <w:r>
              <w:t>q8</w:t>
            </w:r>
          </w:p>
        </w:tc>
      </w:tr>
      <w:tr>
        <w:tc>
          <w:tcPr>
            <w:tcW w:type="dxa" w:w="1728"/>
          </w:tcPr>
          <w:p>
            <w:r>
              <w:t>q2</w:t>
            </w:r>
          </w:p>
        </w:tc>
        <w:tc>
          <w:tcPr>
            <w:tcW w:type="dxa" w:w="1728"/>
          </w:tcPr>
          <w:p>
            <w:r>
              <w:t>a</w:t>
            </w:r>
          </w:p>
        </w:tc>
        <w:tc>
          <w:tcPr>
            <w:tcW w:type="dxa" w:w="1728"/>
          </w:tcPr>
          <w:p>
            <w:r>
              <w:t>a</w:t>
            </w:r>
          </w:p>
        </w:tc>
        <w:tc>
          <w:tcPr>
            <w:tcW w:type="dxa" w:w="1728"/>
          </w:tcPr>
          <w:p>
            <w:r>
              <w:t>L</w:t>
            </w:r>
          </w:p>
        </w:tc>
        <w:tc>
          <w:tcPr>
            <w:tcW w:type="dxa" w:w="1728"/>
          </w:tcPr>
          <w:p>
            <w:r>
              <w:t>q2</w:t>
            </w:r>
          </w:p>
        </w:tc>
      </w:tr>
      <w:tr>
        <w:tc>
          <w:tcPr>
            <w:tcW w:type="dxa" w:w="1728"/>
          </w:tcPr>
          <w:p>
            <w:r>
              <w:t>q2</w:t>
            </w:r>
          </w:p>
        </w:tc>
        <w:tc>
          <w:tcPr>
            <w:tcW w:type="dxa" w:w="1728"/>
          </w:tcPr>
          <w:p>
            <w:r>
              <w:t>b</w:t>
            </w:r>
          </w:p>
        </w:tc>
        <w:tc>
          <w:tcPr>
            <w:tcW w:type="dxa" w:w="1728"/>
          </w:tcPr>
          <w:p>
            <w:r>
              <w:t>b</w:t>
            </w:r>
          </w:p>
        </w:tc>
        <w:tc>
          <w:tcPr>
            <w:tcW w:type="dxa" w:w="1728"/>
          </w:tcPr>
          <w:p>
            <w:r>
              <w:t>L</w:t>
            </w:r>
          </w:p>
        </w:tc>
        <w:tc>
          <w:tcPr>
            <w:tcW w:type="dxa" w:w="1728"/>
          </w:tcPr>
          <w:p>
            <w:r>
              <w:t>q2</w:t>
            </w:r>
          </w:p>
        </w:tc>
      </w:tr>
      <w:tr>
        <w:tc>
          <w:tcPr>
            <w:tcW w:type="dxa" w:w="1728"/>
          </w:tcPr>
          <w:p>
            <w:r>
              <w:t>q2</w:t>
            </w:r>
          </w:p>
        </w:tc>
        <w:tc>
          <w:tcPr>
            <w:tcW w:type="dxa" w:w="1728"/>
          </w:tcPr>
          <w:p>
            <w:r>
              <w:t>#</w:t>
            </w:r>
          </w:p>
        </w:tc>
        <w:tc>
          <w:tcPr>
            <w:tcW w:type="dxa" w:w="1728"/>
          </w:tcPr>
          <w:p>
            <w:r>
              <w:t>#</w:t>
            </w:r>
          </w:p>
        </w:tc>
        <w:tc>
          <w:tcPr>
            <w:tcW w:type="dxa" w:w="1728"/>
          </w:tcPr>
          <w:p>
            <w:r>
              <w:t>L</w:t>
            </w:r>
          </w:p>
        </w:tc>
        <w:tc>
          <w:tcPr>
            <w:tcW w:type="dxa" w:w="1728"/>
          </w:tcPr>
          <w:p>
            <w:r>
              <w:t>q2</w:t>
            </w:r>
          </w:p>
        </w:tc>
      </w:tr>
      <w:tr>
        <w:tc>
          <w:tcPr>
            <w:tcW w:type="dxa" w:w="1728"/>
          </w:tcPr>
          <w:p>
            <w:r>
              <w:t>q2</w:t>
            </w:r>
          </w:p>
        </w:tc>
        <w:tc>
          <w:tcPr>
            <w:tcW w:type="dxa" w:w="1728"/>
          </w:tcPr>
          <w:p>
            <w:r>
              <w:t>B</w:t>
            </w:r>
          </w:p>
        </w:tc>
        <w:tc>
          <w:tcPr>
            <w:tcW w:type="dxa" w:w="1728"/>
          </w:tcPr>
          <w:p>
            <w:r>
              <w:t>B</w:t>
            </w:r>
          </w:p>
        </w:tc>
        <w:tc>
          <w:tcPr>
            <w:tcW w:type="dxa" w:w="1728"/>
          </w:tcPr>
          <w:p>
            <w:r>
              <w:t>R</w:t>
            </w:r>
          </w:p>
        </w:tc>
        <w:tc>
          <w:tcPr>
            <w:tcW w:type="dxa" w:w="1728"/>
          </w:tcPr>
          <w:p>
            <w:r>
              <w:t>q3</w:t>
            </w:r>
          </w:p>
        </w:tc>
      </w:tr>
      <w:tr>
        <w:tc>
          <w:tcPr>
            <w:tcW w:type="dxa" w:w="1728"/>
          </w:tcPr>
          <w:p>
            <w:r>
              <w:t>q3</w:t>
            </w:r>
          </w:p>
        </w:tc>
        <w:tc>
          <w:tcPr>
            <w:tcW w:type="dxa" w:w="1728"/>
          </w:tcPr>
          <w:p>
            <w:r>
              <w:t>a</w:t>
            </w:r>
          </w:p>
        </w:tc>
        <w:tc>
          <w:tcPr>
            <w:tcW w:type="dxa" w:w="1728"/>
          </w:tcPr>
          <w:p>
            <w:r>
              <w:t>X</w:t>
            </w:r>
          </w:p>
        </w:tc>
        <w:tc>
          <w:tcPr>
            <w:tcW w:type="dxa" w:w="1728"/>
          </w:tcPr>
          <w:p>
            <w:r>
              <w:t>R</w:t>
            </w:r>
          </w:p>
        </w:tc>
        <w:tc>
          <w:tcPr>
            <w:tcW w:type="dxa" w:w="1728"/>
          </w:tcPr>
          <w:p>
            <w:r>
              <w:t>q4</w:t>
            </w:r>
          </w:p>
        </w:tc>
      </w:tr>
      <w:tr>
        <w:tc>
          <w:tcPr>
            <w:tcW w:type="dxa" w:w="1728"/>
          </w:tcPr>
          <w:p>
            <w:r>
              <w:t>q3</w:t>
            </w:r>
          </w:p>
        </w:tc>
        <w:tc>
          <w:tcPr>
            <w:tcW w:type="dxa" w:w="1728"/>
          </w:tcPr>
          <w:p>
            <w:r>
              <w:t>#</w:t>
            </w:r>
          </w:p>
        </w:tc>
        <w:tc>
          <w:tcPr>
            <w:tcW w:type="dxa" w:w="1728"/>
          </w:tcPr>
          <w:p>
            <w:r>
              <w:t>#</w:t>
            </w:r>
          </w:p>
        </w:tc>
        <w:tc>
          <w:tcPr>
            <w:tcW w:type="dxa" w:w="1728"/>
          </w:tcPr>
          <w:p>
            <w:r>
              <w:t>R</w:t>
            </w:r>
          </w:p>
        </w:tc>
        <w:tc>
          <w:tcPr>
            <w:tcW w:type="dxa" w:w="1728"/>
          </w:tcPr>
          <w:p>
            <w:r>
              <w:t>q8</w:t>
            </w:r>
          </w:p>
        </w:tc>
      </w:tr>
      <w:tr>
        <w:tc>
          <w:tcPr>
            <w:tcW w:type="dxa" w:w="1728"/>
          </w:tcPr>
          <w:p>
            <w:r>
              <w:t>q4</w:t>
            </w:r>
          </w:p>
        </w:tc>
        <w:tc>
          <w:tcPr>
            <w:tcW w:type="dxa" w:w="1728"/>
          </w:tcPr>
          <w:p>
            <w:r>
              <w:t>a</w:t>
            </w:r>
          </w:p>
        </w:tc>
        <w:tc>
          <w:tcPr>
            <w:tcW w:type="dxa" w:w="1728"/>
          </w:tcPr>
          <w:p>
            <w:r>
              <w:t>a</w:t>
            </w:r>
          </w:p>
        </w:tc>
        <w:tc>
          <w:tcPr>
            <w:tcW w:type="dxa" w:w="1728"/>
          </w:tcPr>
          <w:p>
            <w:r>
              <w:t>R</w:t>
            </w:r>
          </w:p>
        </w:tc>
        <w:tc>
          <w:tcPr>
            <w:tcW w:type="dxa" w:w="1728"/>
          </w:tcPr>
          <w:p>
            <w:r>
              <w:t>q4</w:t>
            </w:r>
          </w:p>
        </w:tc>
      </w:tr>
      <w:tr>
        <w:tc>
          <w:tcPr>
            <w:tcW w:type="dxa" w:w="1728"/>
          </w:tcPr>
          <w:p>
            <w:r>
              <w:t>q4</w:t>
            </w:r>
          </w:p>
        </w:tc>
        <w:tc>
          <w:tcPr>
            <w:tcW w:type="dxa" w:w="1728"/>
          </w:tcPr>
          <w:p>
            <w:r>
              <w:t>#</w:t>
            </w:r>
          </w:p>
        </w:tc>
        <w:tc>
          <w:tcPr>
            <w:tcW w:type="dxa" w:w="1728"/>
          </w:tcPr>
          <w:p>
            <w:r>
              <w:t>#</w:t>
            </w:r>
          </w:p>
        </w:tc>
        <w:tc>
          <w:tcPr>
            <w:tcW w:type="dxa" w:w="1728"/>
          </w:tcPr>
          <w:p>
            <w:r>
              <w:t>R</w:t>
            </w:r>
          </w:p>
        </w:tc>
        <w:tc>
          <w:tcPr>
            <w:tcW w:type="dxa" w:w="1728"/>
          </w:tcPr>
          <w:p>
            <w:r>
              <w:t>q5</w:t>
            </w:r>
          </w:p>
        </w:tc>
      </w:tr>
      <w:tr>
        <w:tc>
          <w:tcPr>
            <w:tcW w:type="dxa" w:w="1728"/>
          </w:tcPr>
          <w:p>
            <w:r>
              <w:t>q5</w:t>
            </w:r>
          </w:p>
        </w:tc>
        <w:tc>
          <w:tcPr>
            <w:tcW w:type="dxa" w:w="1728"/>
          </w:tcPr>
          <w:p>
            <w:r>
              <w:t>Y</w:t>
            </w:r>
          </w:p>
        </w:tc>
        <w:tc>
          <w:tcPr>
            <w:tcW w:type="dxa" w:w="1728"/>
          </w:tcPr>
          <w:p>
            <w:r>
              <w:t>Y</w:t>
            </w:r>
          </w:p>
        </w:tc>
        <w:tc>
          <w:tcPr>
            <w:tcW w:type="dxa" w:w="1728"/>
          </w:tcPr>
          <w:p>
            <w:r>
              <w:t>R</w:t>
            </w:r>
          </w:p>
        </w:tc>
        <w:tc>
          <w:tcPr>
            <w:tcW w:type="dxa" w:w="1728"/>
          </w:tcPr>
          <w:p>
            <w:r>
              <w:t>q5</w:t>
            </w:r>
          </w:p>
        </w:tc>
      </w:tr>
      <w:tr>
        <w:tc>
          <w:tcPr>
            <w:tcW w:type="dxa" w:w="1728"/>
          </w:tcPr>
          <w:p>
            <w:r>
              <w:t>q5</w:t>
            </w:r>
          </w:p>
        </w:tc>
        <w:tc>
          <w:tcPr>
            <w:tcW w:type="dxa" w:w="1728"/>
          </w:tcPr>
          <w:p>
            <w:r>
              <w:t>b</w:t>
            </w:r>
          </w:p>
        </w:tc>
        <w:tc>
          <w:tcPr>
            <w:tcW w:type="dxa" w:w="1728"/>
          </w:tcPr>
          <w:p>
            <w:r>
              <w:t>Y</w:t>
            </w:r>
          </w:p>
        </w:tc>
        <w:tc>
          <w:tcPr>
            <w:tcW w:type="dxa" w:w="1728"/>
          </w:tcPr>
          <w:p>
            <w:r>
              <w:t>L</w:t>
            </w:r>
          </w:p>
        </w:tc>
        <w:tc>
          <w:tcPr>
            <w:tcW w:type="dxa" w:w="1728"/>
          </w:tcPr>
          <w:p>
            <w:r>
              <w:t>q6</w:t>
            </w:r>
          </w:p>
        </w:tc>
      </w:tr>
      <w:tr>
        <w:tc>
          <w:tcPr>
            <w:tcW w:type="dxa" w:w="1728"/>
          </w:tcPr>
          <w:p>
            <w:r>
              <w:t>q5</w:t>
            </w:r>
          </w:p>
        </w:tc>
        <w:tc>
          <w:tcPr>
            <w:tcW w:type="dxa" w:w="1728"/>
          </w:tcPr>
          <w:p>
            <w:r>
              <w:t>B</w:t>
            </w:r>
          </w:p>
        </w:tc>
        <w:tc>
          <w:tcPr>
            <w:tcW w:type="dxa" w:w="1728"/>
          </w:tcPr>
          <w:p>
            <w:r>
              <w:t>B</w:t>
            </w:r>
          </w:p>
        </w:tc>
        <w:tc>
          <w:tcPr>
            <w:tcW w:type="dxa" w:w="1728"/>
          </w:tcPr>
          <w:p>
            <w:r>
              <w:t>L</w:t>
            </w:r>
          </w:p>
        </w:tc>
        <w:tc>
          <w:tcPr>
            <w:tcW w:type="dxa" w:w="1728"/>
          </w:tcPr>
          <w:p>
            <w:r>
              <w:t>q7</w:t>
            </w:r>
          </w:p>
        </w:tc>
      </w:tr>
      <w:tr>
        <w:tc>
          <w:tcPr>
            <w:tcW w:type="dxa" w:w="1728"/>
          </w:tcPr>
          <w:p>
            <w:r>
              <w:t>q6</w:t>
            </w:r>
          </w:p>
        </w:tc>
        <w:tc>
          <w:tcPr>
            <w:tcW w:type="dxa" w:w="1728"/>
          </w:tcPr>
          <w:p>
            <w:r>
              <w:t>Y</w:t>
            </w:r>
          </w:p>
        </w:tc>
        <w:tc>
          <w:tcPr>
            <w:tcW w:type="dxa" w:w="1728"/>
          </w:tcPr>
          <w:p>
            <w:r>
              <w:t>Y</w:t>
            </w:r>
          </w:p>
        </w:tc>
        <w:tc>
          <w:tcPr>
            <w:tcW w:type="dxa" w:w="1728"/>
          </w:tcPr>
          <w:p>
            <w:r>
              <w:t>L</w:t>
            </w:r>
          </w:p>
        </w:tc>
        <w:tc>
          <w:tcPr>
            <w:tcW w:type="dxa" w:w="1728"/>
          </w:tcPr>
          <w:p>
            <w:r>
              <w:t>q6</w:t>
            </w:r>
          </w:p>
        </w:tc>
      </w:tr>
      <w:tr>
        <w:tc>
          <w:tcPr>
            <w:tcW w:type="dxa" w:w="1728"/>
          </w:tcPr>
          <w:p>
            <w:r>
              <w:t>q6</w:t>
            </w:r>
          </w:p>
        </w:tc>
        <w:tc>
          <w:tcPr>
            <w:tcW w:type="dxa" w:w="1728"/>
          </w:tcPr>
          <w:p>
            <w:r>
              <w:t>#</w:t>
            </w:r>
          </w:p>
        </w:tc>
        <w:tc>
          <w:tcPr>
            <w:tcW w:type="dxa" w:w="1728"/>
          </w:tcPr>
          <w:p>
            <w:r>
              <w:t>#</w:t>
            </w:r>
          </w:p>
        </w:tc>
        <w:tc>
          <w:tcPr>
            <w:tcW w:type="dxa" w:w="1728"/>
          </w:tcPr>
          <w:p>
            <w:r>
              <w:t>L</w:t>
            </w:r>
          </w:p>
        </w:tc>
        <w:tc>
          <w:tcPr>
            <w:tcW w:type="dxa" w:w="1728"/>
          </w:tcPr>
          <w:p>
            <w:r>
              <w:t>q6</w:t>
            </w:r>
          </w:p>
        </w:tc>
      </w:tr>
      <w:tr>
        <w:tc>
          <w:tcPr>
            <w:tcW w:type="dxa" w:w="1728"/>
          </w:tcPr>
          <w:p>
            <w:r>
              <w:t>q6</w:t>
            </w:r>
          </w:p>
        </w:tc>
        <w:tc>
          <w:tcPr>
            <w:tcW w:type="dxa" w:w="1728"/>
          </w:tcPr>
          <w:p>
            <w:r>
              <w:t>a</w:t>
            </w:r>
          </w:p>
        </w:tc>
        <w:tc>
          <w:tcPr>
            <w:tcW w:type="dxa" w:w="1728"/>
          </w:tcPr>
          <w:p>
            <w:r>
              <w:t>a</w:t>
            </w:r>
          </w:p>
        </w:tc>
        <w:tc>
          <w:tcPr>
            <w:tcW w:type="dxa" w:w="1728"/>
          </w:tcPr>
          <w:p>
            <w:r>
              <w:t>L</w:t>
            </w:r>
          </w:p>
        </w:tc>
        <w:tc>
          <w:tcPr>
            <w:tcW w:type="dxa" w:w="1728"/>
          </w:tcPr>
          <w:p>
            <w:r>
              <w:t>q6</w:t>
            </w:r>
          </w:p>
        </w:tc>
      </w:tr>
      <w:tr>
        <w:tc>
          <w:tcPr>
            <w:tcW w:type="dxa" w:w="1728"/>
          </w:tcPr>
          <w:p>
            <w:r>
              <w:t>q6</w:t>
            </w:r>
          </w:p>
        </w:tc>
        <w:tc>
          <w:tcPr>
            <w:tcW w:type="dxa" w:w="1728"/>
          </w:tcPr>
          <w:p>
            <w:r>
              <w:t>X</w:t>
            </w:r>
          </w:p>
        </w:tc>
        <w:tc>
          <w:tcPr>
            <w:tcW w:type="dxa" w:w="1728"/>
          </w:tcPr>
          <w:p>
            <w:r>
              <w:t>X</w:t>
            </w:r>
          </w:p>
        </w:tc>
        <w:tc>
          <w:tcPr>
            <w:tcW w:type="dxa" w:w="1728"/>
          </w:tcPr>
          <w:p>
            <w:r>
              <w:t>R</w:t>
            </w:r>
          </w:p>
        </w:tc>
        <w:tc>
          <w:tcPr>
            <w:tcW w:type="dxa" w:w="1728"/>
          </w:tcPr>
          <w:p>
            <w:r>
              <w:t>q3</w:t>
            </w:r>
          </w:p>
        </w:tc>
      </w:tr>
    </w:tbl>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q5_run2_not_in.png"/>
                    <pic:cNvPicPr/>
                  </pic:nvPicPr>
                  <pic:blipFill>
                    <a:blip r:embed="rId9"/>
                    <a:stretch>
                      <a:fillRect/>
                    </a:stretch>
                  </pic:blipFill>
                  <pic:spPr>
                    <a:xfrm>
                      <a:off x="0" y="0"/>
                      <a:ext cx="5760720" cy="3600450"/>
                    </a:xfrm>
                    <a:prstGeom prst="rect"/>
                  </pic:spPr>
                </pic:pic>
              </a:graphicData>
            </a:graphic>
          </wp:inline>
        </w:drawing>
      </w:r>
    </w:p>
    <w:p>
      <w:pPr>
        <w:jc w:val="center"/>
      </w:pPr>
      <w:r>
        <w:rPr>
          <w:i/>
        </w:rPr>
        <w:t>State diagram in AutomataVerse (screenshot from run 2)</w:t>
      </w:r>
    </w:p>
    <w:p>
      <w:r>
        <w:rPr>
          <w:b/>
        </w:rPr>
        <w:t>Task C - Simulator runs</w:t>
      </w:r>
    </w:p>
    <w:p>
      <w:r>
        <w:t>Building the left side from B: B = 100110. Writing an a for every 1-bit and a b for every 0-bit gives a b b a a b, which is three a's (from the 1-bits) and three b's (from the 0-bits). My language only allows a's on the left of the #, so I put the a's from the three 1-bits on the left: aaa, which means i = 3. Then I chose the right side so that the first string has more a's than b's and the second one has more b's than 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Run</w:t>
            </w:r>
          </w:p>
        </w:tc>
        <w:tc>
          <w:tcPr>
            <w:tcW w:type="dxa" w:w="1440"/>
          </w:tcPr>
          <w:p>
            <w:r/>
            <w:r>
              <w:rPr>
                <w:b/>
              </w:rPr>
              <w:t>Input</w:t>
            </w:r>
          </w:p>
        </w:tc>
        <w:tc>
          <w:tcPr>
            <w:tcW w:type="dxa" w:w="1440"/>
          </w:tcPr>
          <w:p>
            <w:r/>
            <w:r>
              <w:rPr>
                <w:b/>
              </w:rPr>
              <w:t>i, j</w:t>
            </w:r>
          </w:p>
        </w:tc>
        <w:tc>
          <w:tcPr>
            <w:tcW w:type="dxa" w:w="1440"/>
          </w:tcPr>
          <w:p>
            <w:r/>
            <w:r>
              <w:rPr>
                <w:b/>
              </w:rPr>
              <w:t>Result</w:t>
            </w:r>
          </w:p>
        </w:tc>
        <w:tc>
          <w:tcPr>
            <w:tcW w:type="dxa" w:w="1440"/>
          </w:tcPr>
          <w:p>
            <w:r/>
            <w:r>
              <w:rPr>
                <w:b/>
              </w:rPr>
              <w:t>Correct?</w:t>
            </w:r>
          </w:p>
        </w:tc>
        <w:tc>
          <w:tcPr>
            <w:tcW w:type="dxa" w:w="1440"/>
          </w:tcPr>
          <w:p>
            <w:r/>
            <w:r>
              <w:rPr>
                <w:b/>
              </w:rPr>
              <w:t>Files</w:t>
            </w:r>
          </w:p>
        </w:tc>
      </w:tr>
      <w:tr>
        <w:tc>
          <w:tcPr>
            <w:tcW w:type="dxa" w:w="1440"/>
          </w:tcPr>
          <w:p>
            <w:r>
              <w:t>1</w:t>
            </w:r>
          </w:p>
        </w:tc>
        <w:tc>
          <w:tcPr>
            <w:tcW w:type="dxa" w:w="1440"/>
          </w:tcPr>
          <w:p>
            <w:r>
              <w:t>aaa#bb</w:t>
            </w:r>
          </w:p>
        </w:tc>
        <w:tc>
          <w:tcPr>
            <w:tcW w:type="dxa" w:w="1440"/>
          </w:tcPr>
          <w:p>
            <w:r>
              <w:t>i = 3, j = 2</w:t>
            </w:r>
          </w:p>
        </w:tc>
        <w:tc>
          <w:tcPr>
            <w:tcW w:type="dxa" w:w="1440"/>
          </w:tcPr>
          <w:p>
            <w:r>
              <w:t>Accepted, halted in q7, tape XXX#YY</w:t>
            </w:r>
          </w:p>
        </w:tc>
        <w:tc>
          <w:tcPr>
            <w:tcW w:type="dxa" w:w="1440"/>
          </w:tcPr>
          <w:p>
            <w:r>
              <w:t>Yes, 3 &gt; 2</w:t>
            </w:r>
          </w:p>
        </w:tc>
        <w:tc>
          <w:tcPr>
            <w:tcW w:type="dxa" w:w="1440"/>
          </w:tcPr>
          <w:p>
            <w:r>
              <w:t>q5_run1_in.json / .png</w:t>
            </w:r>
          </w:p>
        </w:tc>
      </w:tr>
      <w:tr>
        <w:tc>
          <w:tcPr>
            <w:tcW w:type="dxa" w:w="1440"/>
          </w:tcPr>
          <w:p>
            <w:r>
              <w:t>2</w:t>
            </w:r>
          </w:p>
        </w:tc>
        <w:tc>
          <w:tcPr>
            <w:tcW w:type="dxa" w:w="1440"/>
          </w:tcPr>
          <w:p>
            <w:r>
              <w:t>aaa#bbbb</w:t>
            </w:r>
          </w:p>
        </w:tc>
        <w:tc>
          <w:tcPr>
            <w:tcW w:type="dxa" w:w="1440"/>
          </w:tcPr>
          <w:p>
            <w:r>
              <w:t>i = 3, j = 4</w:t>
            </w:r>
          </w:p>
        </w:tc>
        <w:tc>
          <w:tcPr>
            <w:tcW w:type="dxa" w:w="1440"/>
          </w:tcPr>
          <w:p>
            <w:r>
              <w:t>Rejected, halted in q8, tape XXX#YYYb</w:t>
            </w:r>
          </w:p>
        </w:tc>
        <w:tc>
          <w:tcPr>
            <w:tcW w:type="dxa" w:w="1440"/>
          </w:tcPr>
          <w:p>
            <w:r>
              <w:t>Yes, 3 is not &gt; 4</w:t>
            </w:r>
          </w:p>
        </w:tc>
        <w:tc>
          <w:tcPr>
            <w:tcW w:type="dxa" w:w="1440"/>
          </w:tcPr>
          <w:p>
            <w:r>
              <w:t>q5_run2_not_in.json / .png</w:t>
            </w:r>
          </w:p>
        </w:tc>
      </w:tr>
    </w:tbl>
    <w:p/>
    <w:p>
      <w:r>
        <w:t>Links are in README.md (lines "Q5 Run 1" and "Q5 Run 2").</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q5_run1_in.png"/>
                    <pic:cNvPicPr/>
                  </pic:nvPicPr>
                  <pic:blipFill>
                    <a:blip r:embed="rId10"/>
                    <a:stretch>
                      <a:fillRect/>
                    </a:stretch>
                  </pic:blipFill>
                  <pic:spPr>
                    <a:xfrm>
                      <a:off x="0" y="0"/>
                      <a:ext cx="5760720" cy="3600450"/>
                    </a:xfrm>
                    <a:prstGeom prst="rect"/>
                  </pic:spPr>
                </pic:pic>
              </a:graphicData>
            </a:graphic>
          </wp:inline>
        </w:drawing>
      </w:r>
    </w:p>
    <w:p>
      <w:pPr>
        <w:jc w:val="center"/>
      </w:pPr>
      <w:r>
        <w:rPr>
          <w:i/>
        </w:rPr>
        <w:t>Run 1: aaa#bb, accepted</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q5_run2_not_in.png"/>
                    <pic:cNvPicPr/>
                  </pic:nvPicPr>
                  <pic:blipFill>
                    <a:blip r:embed="rId9"/>
                    <a:stretch>
                      <a:fillRect/>
                    </a:stretch>
                  </pic:blipFill>
                  <pic:spPr>
                    <a:xfrm>
                      <a:off x="0" y="0"/>
                      <a:ext cx="5760720" cy="3600450"/>
                    </a:xfrm>
                    <a:prstGeom prst="rect"/>
                  </pic:spPr>
                </pic:pic>
              </a:graphicData>
            </a:graphic>
          </wp:inline>
        </w:drawing>
      </w:r>
    </w:p>
    <w:p>
      <w:pPr>
        <w:jc w:val="center"/>
      </w:pPr>
      <w:r>
        <w:rPr>
          <w:i/>
        </w:rPr>
        <w:t>Run 2: aaa#bbbb, rejected</w:t>
      </w:r>
    </w:p>
    <w:p>
      <w:r>
        <w:rPr>
          <w:b/>
        </w:rPr>
        <w:t>Task D - Why one pass is not enough</w:t>
      </w:r>
    </w:p>
    <w:p>
      <w:r>
        <w:t>To decide whether i &gt; j the machine has to compare two counts that can be any size. If it only went left to right once, by the time it reached the b's it would have to remember how many a's it had seen, and a finite number of states can only count up to some fixed number, so long enough strings would break it. My machine uses the tape as memory instead: the X's on the left show which a's are already paired and the Y's on the right show which b's are used. The head cannot be on both sides at the same time, so after marking a b on the right (q5) it has to come back left (q6) to find the next a, and that is the back and forth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